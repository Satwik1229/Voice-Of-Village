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4A25" w14:textId="77777777" w:rsidR="00ED628A" w:rsidRPr="00611A86" w:rsidRDefault="00ED628A" w:rsidP="00ED628A">
      <w:pPr>
        <w:pBdr>
          <w:bottom w:val="single" w:sz="6" w:space="1" w:color="auto"/>
        </w:pBdr>
        <w:spacing w:after="0" w:line="360" w:lineRule="auto"/>
        <w:jc w:val="center"/>
        <w:rPr>
          <w:rFonts w:ascii="Times New Roman" w:eastAsia="Calibri" w:hAnsi="Times New Roman" w:cs="Times New Roman"/>
          <w:b/>
          <w:bCs/>
          <w:sz w:val="28"/>
          <w:szCs w:val="28"/>
        </w:rPr>
      </w:pPr>
      <w:r w:rsidRPr="00611A86">
        <w:rPr>
          <w:rFonts w:ascii="Times New Roman" w:eastAsia="Calibri" w:hAnsi="Times New Roman" w:cs="Times New Roman"/>
          <w:b/>
          <w:bCs/>
          <w:noProof/>
          <w:sz w:val="28"/>
          <w:szCs w:val="28"/>
          <w:lang w:val="en-IN" w:eastAsia="en-IN"/>
        </w:rPr>
        <w:drawing>
          <wp:inline distT="0" distB="0" distL="0" distR="0" wp14:anchorId="5197B296" wp14:editId="322F1A0D">
            <wp:extent cx="489427" cy="5238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a:off x="0" y="0"/>
                      <a:ext cx="498601" cy="533695"/>
                    </a:xfrm>
                    <a:prstGeom prst="rect">
                      <a:avLst/>
                    </a:prstGeom>
                    <a:noFill/>
                  </pic:spPr>
                </pic:pic>
              </a:graphicData>
            </a:graphic>
          </wp:inline>
        </w:drawing>
      </w:r>
    </w:p>
    <w:p w14:paraId="191E10E3" w14:textId="77777777" w:rsidR="00ED628A" w:rsidRPr="00611A86" w:rsidRDefault="00ED628A" w:rsidP="00ED628A">
      <w:pPr>
        <w:pBdr>
          <w:bottom w:val="single" w:sz="6" w:space="1" w:color="auto"/>
        </w:pBdr>
        <w:spacing w:after="0" w:line="360" w:lineRule="auto"/>
        <w:jc w:val="center"/>
        <w:rPr>
          <w:rFonts w:ascii="Times New Roman" w:eastAsia="Calibri" w:hAnsi="Times New Roman" w:cs="Times New Roman"/>
          <w:b/>
          <w:bCs/>
          <w:sz w:val="28"/>
          <w:szCs w:val="28"/>
        </w:rPr>
      </w:pPr>
      <w:r w:rsidRPr="00611A86">
        <w:rPr>
          <w:rFonts w:ascii="Times New Roman" w:eastAsia="Calibri" w:hAnsi="Times New Roman" w:cs="Times New Roman"/>
          <w:b/>
          <w:bCs/>
          <w:sz w:val="28"/>
          <w:szCs w:val="28"/>
        </w:rPr>
        <w:t xml:space="preserve">Geethanjali College of Engineering and Technology (Autonomous)   </w:t>
      </w:r>
    </w:p>
    <w:p w14:paraId="317A84B8" w14:textId="77777777" w:rsidR="00ED628A" w:rsidRPr="00611A86" w:rsidRDefault="00ED628A" w:rsidP="00ED628A">
      <w:pPr>
        <w:pBdr>
          <w:bottom w:val="single" w:sz="6" w:space="1" w:color="auto"/>
        </w:pBdr>
        <w:spacing w:after="0" w:line="360" w:lineRule="auto"/>
        <w:jc w:val="center"/>
        <w:rPr>
          <w:rFonts w:ascii="Times New Roman" w:eastAsia="Calibri" w:hAnsi="Times New Roman" w:cs="Times New Roman"/>
          <w:sz w:val="24"/>
        </w:rPr>
      </w:pPr>
      <w:r w:rsidRPr="00611A86">
        <w:rPr>
          <w:rFonts w:ascii="Times New Roman" w:eastAsia="Calibri" w:hAnsi="Times New Roman" w:cs="Times New Roman"/>
          <w:b/>
          <w:bCs/>
          <w:sz w:val="20"/>
          <w:szCs w:val="20"/>
        </w:rPr>
        <w:t>Accredited by NAAC with A</w:t>
      </w:r>
      <w:r w:rsidRPr="00611A86">
        <w:rPr>
          <w:rFonts w:ascii="Times New Roman" w:eastAsia="Calibri" w:hAnsi="Times New Roman" w:cs="Times New Roman"/>
          <w:b/>
          <w:bCs/>
          <w:sz w:val="20"/>
          <w:szCs w:val="20"/>
          <w:vertAlign w:val="superscript"/>
        </w:rPr>
        <w:t>+</w:t>
      </w:r>
      <w:r w:rsidRPr="00611A86">
        <w:rPr>
          <w:rFonts w:ascii="Times New Roman" w:eastAsia="Calibri" w:hAnsi="Times New Roman" w:cs="Times New Roman"/>
          <w:b/>
          <w:bCs/>
          <w:sz w:val="20"/>
          <w:szCs w:val="20"/>
          <w:vertAlign w:val="subscript"/>
        </w:rPr>
        <w:t xml:space="preserve"> </w:t>
      </w:r>
      <w:r w:rsidRPr="00611A86">
        <w:rPr>
          <w:rFonts w:ascii="Times New Roman" w:eastAsia="Calibri" w:hAnsi="Times New Roman" w:cs="Times New Roman"/>
          <w:b/>
          <w:bCs/>
          <w:sz w:val="20"/>
          <w:szCs w:val="20"/>
        </w:rPr>
        <w:t>Grade;</w:t>
      </w:r>
      <w:r w:rsidRPr="00611A86">
        <w:rPr>
          <w:rFonts w:ascii="Times New Roman" w:eastAsia="Calibri" w:hAnsi="Times New Roman" w:cs="Times New Roman"/>
          <w:sz w:val="20"/>
          <w:szCs w:val="20"/>
        </w:rPr>
        <w:t xml:space="preserve"> </w:t>
      </w:r>
      <w:r w:rsidRPr="00611A86">
        <w:rPr>
          <w:rFonts w:ascii="Times New Roman" w:eastAsia="Calibri" w:hAnsi="Times New Roman" w:cs="Times New Roman"/>
          <w:b/>
          <w:bCs/>
          <w:sz w:val="20"/>
          <w:szCs w:val="20"/>
        </w:rPr>
        <w:t>B.Tech. CSE, EEE, ECE accredited by NBA</w:t>
      </w:r>
      <w:r w:rsidRPr="00611A86">
        <w:rPr>
          <w:rFonts w:ascii="Times New Roman" w:eastAsia="Calibri" w:hAnsi="Times New Roman" w:cs="Times New Roman"/>
          <w:sz w:val="24"/>
        </w:rPr>
        <w:t xml:space="preserve">                                                                                                                                                </w:t>
      </w:r>
      <w:r w:rsidRPr="00611A86">
        <w:rPr>
          <w:rFonts w:ascii="Times New Roman" w:eastAsia="Calibri" w:hAnsi="Times New Roman" w:cs="Times New Roman"/>
          <w:sz w:val="20"/>
          <w:szCs w:val="20"/>
        </w:rPr>
        <w:t xml:space="preserve">Sy. No: 33 &amp; 34, </w:t>
      </w:r>
      <w:proofErr w:type="spellStart"/>
      <w:r w:rsidRPr="00611A86">
        <w:rPr>
          <w:rFonts w:ascii="Times New Roman" w:eastAsia="Calibri" w:hAnsi="Times New Roman" w:cs="Times New Roman"/>
          <w:sz w:val="20"/>
          <w:szCs w:val="20"/>
        </w:rPr>
        <w:t>Cheeryal</w:t>
      </w:r>
      <w:proofErr w:type="spellEnd"/>
      <w:r w:rsidRPr="00611A86">
        <w:rPr>
          <w:rFonts w:ascii="Times New Roman" w:eastAsia="Calibri" w:hAnsi="Times New Roman" w:cs="Times New Roman"/>
          <w:sz w:val="20"/>
          <w:szCs w:val="20"/>
        </w:rPr>
        <w:t xml:space="preserve"> (V), </w:t>
      </w:r>
      <w:proofErr w:type="spellStart"/>
      <w:r w:rsidRPr="00611A86">
        <w:rPr>
          <w:rFonts w:ascii="Times New Roman" w:eastAsia="Calibri" w:hAnsi="Times New Roman" w:cs="Times New Roman"/>
          <w:sz w:val="20"/>
          <w:szCs w:val="20"/>
        </w:rPr>
        <w:t>Keesara</w:t>
      </w:r>
      <w:proofErr w:type="spellEnd"/>
      <w:r w:rsidRPr="00611A86">
        <w:rPr>
          <w:rFonts w:ascii="Times New Roman" w:eastAsia="Calibri" w:hAnsi="Times New Roman" w:cs="Times New Roman"/>
          <w:sz w:val="20"/>
          <w:szCs w:val="20"/>
        </w:rPr>
        <w:t xml:space="preserve"> (M), </w:t>
      </w:r>
      <w:proofErr w:type="spellStart"/>
      <w:r w:rsidRPr="00611A86">
        <w:rPr>
          <w:rFonts w:ascii="Times New Roman" w:eastAsia="Calibri" w:hAnsi="Times New Roman" w:cs="Times New Roman"/>
          <w:sz w:val="20"/>
          <w:szCs w:val="20"/>
        </w:rPr>
        <w:t>Medchal</w:t>
      </w:r>
      <w:proofErr w:type="spellEnd"/>
      <w:r w:rsidRPr="00611A86">
        <w:rPr>
          <w:rFonts w:ascii="Times New Roman" w:eastAsia="Calibri" w:hAnsi="Times New Roman" w:cs="Times New Roman"/>
          <w:sz w:val="20"/>
          <w:szCs w:val="20"/>
        </w:rPr>
        <w:t xml:space="preserve"> District, Telangana – 501301</w:t>
      </w:r>
    </w:p>
    <w:p w14:paraId="44425FC9" w14:textId="77777777" w:rsidR="00ED628A" w:rsidRPr="00611A86" w:rsidRDefault="00ED628A" w:rsidP="00ED628A">
      <w:pPr>
        <w:tabs>
          <w:tab w:val="center" w:pos="4680"/>
          <w:tab w:val="left" w:pos="8055"/>
        </w:tabs>
        <w:spacing w:after="0" w:line="240" w:lineRule="auto"/>
        <w:jc w:val="center"/>
        <w:rPr>
          <w:rFonts w:ascii="Times New Roman" w:hAnsi="Times New Roman" w:cs="Times New Roman"/>
          <w:sz w:val="18"/>
          <w:szCs w:val="18"/>
        </w:rPr>
      </w:pPr>
    </w:p>
    <w:p w14:paraId="41616CCC" w14:textId="77777777" w:rsidR="00ED628A" w:rsidRPr="00611A86" w:rsidRDefault="00ED628A" w:rsidP="00ED628A">
      <w:pPr>
        <w:jc w:val="center"/>
        <w:rPr>
          <w:rFonts w:ascii="Times New Roman" w:hAnsi="Times New Roman" w:cs="Times New Roman"/>
          <w:b/>
          <w:sz w:val="24"/>
          <w:szCs w:val="32"/>
          <w:u w:val="single"/>
        </w:rPr>
      </w:pPr>
      <w:r w:rsidRPr="00611A86">
        <w:rPr>
          <w:rFonts w:ascii="Times New Roman" w:hAnsi="Times New Roman" w:cs="Times New Roman"/>
          <w:b/>
          <w:sz w:val="24"/>
          <w:szCs w:val="32"/>
          <w:u w:val="single"/>
        </w:rPr>
        <w:t xml:space="preserve">Department of Computer Science and Engineering </w:t>
      </w:r>
    </w:p>
    <w:p w14:paraId="5D1DFB8F" w14:textId="3D1F62AB" w:rsidR="00C66931" w:rsidRPr="00611A86" w:rsidRDefault="00C2068B" w:rsidP="00ED628A">
      <w:pPr>
        <w:pStyle w:val="Heading2"/>
        <w:jc w:val="center"/>
        <w:rPr>
          <w:rFonts w:ascii="Times New Roman" w:eastAsiaTheme="minorEastAsia" w:hAnsi="Times New Roman" w:cs="Times New Roman"/>
          <w:bCs w:val="0"/>
          <w:color w:val="auto"/>
          <w:sz w:val="28"/>
          <w:szCs w:val="32"/>
          <w:u w:val="single"/>
        </w:rPr>
      </w:pPr>
      <w:r w:rsidRPr="00611A86">
        <w:rPr>
          <w:rFonts w:ascii="Times New Roman" w:eastAsiaTheme="minorEastAsia" w:hAnsi="Times New Roman" w:cs="Times New Roman"/>
          <w:bCs w:val="0"/>
          <w:color w:val="auto"/>
          <w:sz w:val="28"/>
          <w:szCs w:val="32"/>
          <w:u w:val="single"/>
        </w:rPr>
        <w:t>Project– Progress Review Report (</w:t>
      </w:r>
      <w:r w:rsidR="00A65E2C">
        <w:rPr>
          <w:rFonts w:ascii="Times New Roman" w:eastAsiaTheme="minorEastAsia" w:hAnsi="Times New Roman" w:cs="Times New Roman"/>
          <w:bCs w:val="0"/>
          <w:color w:val="auto"/>
          <w:sz w:val="28"/>
          <w:szCs w:val="32"/>
          <w:u w:val="single"/>
        </w:rPr>
        <w:t>2</w:t>
      </w:r>
      <w:r w:rsidR="00A65E2C" w:rsidRPr="00A65E2C">
        <w:rPr>
          <w:rFonts w:ascii="Times New Roman" w:eastAsiaTheme="minorEastAsia" w:hAnsi="Times New Roman" w:cs="Times New Roman"/>
          <w:bCs w:val="0"/>
          <w:color w:val="auto"/>
          <w:sz w:val="28"/>
          <w:szCs w:val="32"/>
          <w:u w:val="single"/>
          <w:vertAlign w:val="superscript"/>
        </w:rPr>
        <w:t>nd</w:t>
      </w:r>
      <w:r w:rsidR="00A65E2C">
        <w:rPr>
          <w:rFonts w:ascii="Times New Roman" w:eastAsiaTheme="minorEastAsia" w:hAnsi="Times New Roman" w:cs="Times New Roman"/>
          <w:bCs w:val="0"/>
          <w:color w:val="auto"/>
          <w:sz w:val="28"/>
          <w:szCs w:val="32"/>
          <w:u w:val="single"/>
        </w:rPr>
        <w:t xml:space="preserve"> </w:t>
      </w:r>
      <w:r w:rsidR="00ED628A" w:rsidRPr="00611A86">
        <w:rPr>
          <w:rFonts w:ascii="Times New Roman" w:eastAsiaTheme="minorEastAsia" w:hAnsi="Times New Roman" w:cs="Times New Roman"/>
          <w:bCs w:val="0"/>
          <w:color w:val="auto"/>
          <w:sz w:val="28"/>
          <w:szCs w:val="32"/>
          <w:u w:val="single"/>
        </w:rPr>
        <w:t xml:space="preserve"> </w:t>
      </w:r>
      <w:r w:rsidR="00396EEE" w:rsidRPr="00611A86">
        <w:rPr>
          <w:rFonts w:ascii="Times New Roman" w:eastAsiaTheme="minorEastAsia" w:hAnsi="Times New Roman" w:cs="Times New Roman"/>
          <w:bCs w:val="0"/>
          <w:color w:val="auto"/>
          <w:sz w:val="28"/>
          <w:szCs w:val="32"/>
          <w:u w:val="single"/>
        </w:rPr>
        <w:t xml:space="preserve"> </w:t>
      </w:r>
      <w:proofErr w:type="gramStart"/>
      <w:r w:rsidRPr="00611A86">
        <w:rPr>
          <w:rFonts w:ascii="Times New Roman" w:eastAsiaTheme="minorEastAsia" w:hAnsi="Times New Roman" w:cs="Times New Roman"/>
          <w:bCs w:val="0"/>
          <w:color w:val="auto"/>
          <w:sz w:val="28"/>
          <w:szCs w:val="32"/>
          <w:u w:val="single"/>
        </w:rPr>
        <w:t>Review )</w:t>
      </w:r>
      <w:proofErr w:type="gramEnd"/>
    </w:p>
    <w:p w14:paraId="4BE07B54" w14:textId="49D9EA17" w:rsidR="00ED628A" w:rsidRPr="00CD78E6" w:rsidRDefault="00CD78E6" w:rsidP="00ED628A">
      <w:pPr>
        <w:rPr>
          <w:rFonts w:ascii="Times New Roman" w:hAnsi="Times New Roman" w:cs="Times New Roman"/>
          <w:b/>
          <w:i/>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sidRPr="00CD78E6">
        <w:rPr>
          <w:rFonts w:ascii="Times New Roman" w:hAnsi="Times New Roman" w:cs="Times New Roman"/>
          <w:b/>
          <w:i/>
        </w:rPr>
        <w:t>Date :</w:t>
      </w:r>
      <w:proofErr w:type="gramEnd"/>
      <w:r w:rsidRPr="00CD78E6">
        <w:rPr>
          <w:rFonts w:ascii="Times New Roman" w:hAnsi="Times New Roman" w:cs="Times New Roman"/>
          <w:b/>
          <w:i/>
        </w:rPr>
        <w:t xml:space="preserve"> </w:t>
      </w:r>
    </w:p>
    <w:tbl>
      <w:tblPr>
        <w:tblStyle w:val="TableGrid"/>
        <w:tblW w:w="0" w:type="auto"/>
        <w:tblLook w:val="04A0" w:firstRow="1" w:lastRow="0" w:firstColumn="1" w:lastColumn="0" w:noHBand="0" w:noVBand="1"/>
      </w:tblPr>
      <w:tblGrid>
        <w:gridCol w:w="4320"/>
        <w:gridCol w:w="4320"/>
      </w:tblGrid>
      <w:tr w:rsidR="00C66931" w:rsidRPr="00611A86" w14:paraId="326B003F" w14:textId="77777777" w:rsidTr="00ED628A">
        <w:tc>
          <w:tcPr>
            <w:tcW w:w="4320" w:type="dxa"/>
          </w:tcPr>
          <w:p w14:paraId="62487FDA" w14:textId="77777777" w:rsidR="00C66931" w:rsidRPr="00611A86" w:rsidRDefault="00C2068B">
            <w:pPr>
              <w:rPr>
                <w:rFonts w:ascii="Times New Roman" w:hAnsi="Times New Roman" w:cs="Times New Roman"/>
                <w:b/>
              </w:rPr>
            </w:pPr>
            <w:r w:rsidRPr="00611A86">
              <w:rPr>
                <w:rFonts w:ascii="Times New Roman" w:hAnsi="Times New Roman" w:cs="Times New Roman"/>
                <w:b/>
              </w:rPr>
              <w:t>Batch Number:</w:t>
            </w:r>
          </w:p>
        </w:tc>
        <w:tc>
          <w:tcPr>
            <w:tcW w:w="4320" w:type="dxa"/>
          </w:tcPr>
          <w:p w14:paraId="125DC569" w14:textId="14E40EA1" w:rsidR="00C66931" w:rsidRPr="00611A86" w:rsidRDefault="00C2068B">
            <w:pPr>
              <w:rPr>
                <w:rFonts w:ascii="Times New Roman" w:hAnsi="Times New Roman" w:cs="Times New Roman"/>
                <w:b/>
              </w:rPr>
            </w:pPr>
            <w:proofErr w:type="spellStart"/>
            <w:proofErr w:type="gramStart"/>
            <w:r w:rsidRPr="00611A86">
              <w:rPr>
                <w:rFonts w:ascii="Times New Roman" w:hAnsi="Times New Roman" w:cs="Times New Roman"/>
                <w:b/>
              </w:rPr>
              <w:t>Section:</w:t>
            </w:r>
            <w:r w:rsidR="00A61365">
              <w:rPr>
                <w:rFonts w:ascii="Times New Roman" w:hAnsi="Times New Roman" w:cs="Times New Roman"/>
                <w:b/>
              </w:rPr>
              <w:t>CSE</w:t>
            </w:r>
            <w:proofErr w:type="gramEnd"/>
            <w:r w:rsidR="00A61365">
              <w:rPr>
                <w:rFonts w:ascii="Times New Roman" w:hAnsi="Times New Roman" w:cs="Times New Roman"/>
                <w:b/>
              </w:rPr>
              <w:t>-E</w:t>
            </w:r>
            <w:proofErr w:type="spellEnd"/>
          </w:p>
        </w:tc>
      </w:tr>
      <w:tr w:rsidR="00C66931" w:rsidRPr="00611A86" w14:paraId="514FE5B1" w14:textId="77777777" w:rsidTr="00ED628A">
        <w:tc>
          <w:tcPr>
            <w:tcW w:w="4320" w:type="dxa"/>
          </w:tcPr>
          <w:p w14:paraId="4DF54614" w14:textId="77777777" w:rsidR="00C66931" w:rsidRPr="00611A86" w:rsidRDefault="00C2068B">
            <w:pPr>
              <w:rPr>
                <w:rFonts w:ascii="Times New Roman" w:hAnsi="Times New Roman" w:cs="Times New Roman"/>
                <w:b/>
              </w:rPr>
            </w:pPr>
            <w:r w:rsidRPr="00611A86">
              <w:rPr>
                <w:rFonts w:ascii="Times New Roman" w:hAnsi="Times New Roman" w:cs="Times New Roman"/>
                <w:b/>
              </w:rPr>
              <w:t>Project Title:</w:t>
            </w:r>
          </w:p>
        </w:tc>
        <w:tc>
          <w:tcPr>
            <w:tcW w:w="4320" w:type="dxa"/>
          </w:tcPr>
          <w:p w14:paraId="558E5B42" w14:textId="399367F3" w:rsidR="00C66931" w:rsidRPr="00611A86" w:rsidRDefault="009963FC">
            <w:pPr>
              <w:rPr>
                <w:rFonts w:ascii="Times New Roman" w:hAnsi="Times New Roman" w:cs="Times New Roman"/>
              </w:rPr>
            </w:pPr>
            <w:r w:rsidRPr="009963FC">
              <w:rPr>
                <w:rFonts w:ascii="Times New Roman" w:hAnsi="Times New Roman" w:cs="Times New Roman"/>
              </w:rPr>
              <w:t>Voice of Village: Fund Transparency &amp; Issue Reporting System</w:t>
            </w:r>
          </w:p>
        </w:tc>
      </w:tr>
      <w:tr w:rsidR="00C66931" w:rsidRPr="00611A86" w14:paraId="27FA8701" w14:textId="77777777" w:rsidTr="00ED628A">
        <w:tc>
          <w:tcPr>
            <w:tcW w:w="4320" w:type="dxa"/>
          </w:tcPr>
          <w:p w14:paraId="012B94AA" w14:textId="0EEA15BC" w:rsidR="00C66931" w:rsidRPr="00611A86" w:rsidRDefault="00ED628A">
            <w:pPr>
              <w:rPr>
                <w:rFonts w:ascii="Times New Roman" w:hAnsi="Times New Roman" w:cs="Times New Roman"/>
                <w:b/>
              </w:rPr>
            </w:pPr>
            <w:r w:rsidRPr="00611A86">
              <w:rPr>
                <w:rFonts w:ascii="Times New Roman" w:hAnsi="Times New Roman" w:cs="Times New Roman"/>
                <w:b/>
              </w:rPr>
              <w:t>Project Domain:</w:t>
            </w:r>
          </w:p>
        </w:tc>
        <w:tc>
          <w:tcPr>
            <w:tcW w:w="4320" w:type="dxa"/>
          </w:tcPr>
          <w:p w14:paraId="7FF2FDAB" w14:textId="51F68F5B" w:rsidR="00C66931" w:rsidRPr="00611A86" w:rsidRDefault="009963FC">
            <w:pPr>
              <w:rPr>
                <w:rFonts w:ascii="Times New Roman" w:hAnsi="Times New Roman" w:cs="Times New Roman"/>
              </w:rPr>
            </w:pPr>
            <w:r>
              <w:rPr>
                <w:rFonts w:ascii="Times New Roman" w:hAnsi="Times New Roman" w:cs="Times New Roman"/>
              </w:rPr>
              <w:t>Software Engineering</w:t>
            </w:r>
            <w:r w:rsidR="009C4D1B">
              <w:rPr>
                <w:rFonts w:ascii="Times New Roman" w:hAnsi="Times New Roman" w:cs="Times New Roman"/>
              </w:rPr>
              <w:t>, Web Development</w:t>
            </w:r>
          </w:p>
        </w:tc>
      </w:tr>
      <w:tr w:rsidR="00ED628A" w:rsidRPr="00611A86" w14:paraId="2F3259F3" w14:textId="77777777" w:rsidTr="00ED628A">
        <w:tc>
          <w:tcPr>
            <w:tcW w:w="4320" w:type="dxa"/>
          </w:tcPr>
          <w:p w14:paraId="60D1BD41" w14:textId="39212B30" w:rsidR="00ED628A" w:rsidRPr="00611A86" w:rsidRDefault="00ED628A">
            <w:pPr>
              <w:rPr>
                <w:rFonts w:ascii="Times New Roman" w:hAnsi="Times New Roman" w:cs="Times New Roman"/>
                <w:b/>
              </w:rPr>
            </w:pPr>
            <w:r w:rsidRPr="00611A86">
              <w:rPr>
                <w:rFonts w:ascii="Times New Roman" w:hAnsi="Times New Roman" w:cs="Times New Roman"/>
                <w:b/>
              </w:rPr>
              <w:t xml:space="preserve">Project Guide &amp; </w:t>
            </w:r>
            <w:proofErr w:type="gramStart"/>
            <w:r w:rsidRPr="00611A86">
              <w:rPr>
                <w:rFonts w:ascii="Times New Roman" w:hAnsi="Times New Roman" w:cs="Times New Roman"/>
                <w:b/>
              </w:rPr>
              <w:t>Designation :</w:t>
            </w:r>
            <w:proofErr w:type="gramEnd"/>
          </w:p>
        </w:tc>
        <w:tc>
          <w:tcPr>
            <w:tcW w:w="4320" w:type="dxa"/>
          </w:tcPr>
          <w:p w14:paraId="69564F70" w14:textId="6C12971E" w:rsidR="00ED628A" w:rsidRPr="00611A86" w:rsidRDefault="009C4D1B">
            <w:pPr>
              <w:rPr>
                <w:rFonts w:ascii="Times New Roman" w:hAnsi="Times New Roman" w:cs="Times New Roman"/>
              </w:rPr>
            </w:pPr>
            <w:r>
              <w:rPr>
                <w:rFonts w:ascii="Times New Roman" w:hAnsi="Times New Roman" w:cs="Times New Roman"/>
              </w:rPr>
              <w:t xml:space="preserve">CH. Sandhya, Assistant </w:t>
            </w:r>
            <w:r w:rsidR="005E1DDE">
              <w:rPr>
                <w:rFonts w:ascii="Times New Roman" w:hAnsi="Times New Roman" w:cs="Times New Roman"/>
              </w:rPr>
              <w:t>professor</w:t>
            </w:r>
          </w:p>
        </w:tc>
      </w:tr>
    </w:tbl>
    <w:p w14:paraId="6C0D7F83" w14:textId="77777777" w:rsidR="00C66931" w:rsidRPr="00371D0F" w:rsidRDefault="00C2068B">
      <w:pPr>
        <w:pStyle w:val="Heading3"/>
        <w:rPr>
          <w:rFonts w:ascii="Times New Roman" w:hAnsi="Times New Roman" w:cs="Times New Roman"/>
          <w:color w:val="auto"/>
        </w:rPr>
      </w:pPr>
      <w:r w:rsidRPr="00371D0F">
        <w:rPr>
          <w:rFonts w:ascii="Times New Roman" w:hAnsi="Times New Roman" w:cs="Times New Roman"/>
          <w:color w:val="auto"/>
        </w:rPr>
        <w:t>Student Details</w:t>
      </w:r>
    </w:p>
    <w:tbl>
      <w:tblPr>
        <w:tblStyle w:val="TableGrid"/>
        <w:tblW w:w="0" w:type="auto"/>
        <w:tblLook w:val="04A0" w:firstRow="1" w:lastRow="0" w:firstColumn="1" w:lastColumn="0" w:noHBand="0" w:noVBand="1"/>
      </w:tblPr>
      <w:tblGrid>
        <w:gridCol w:w="675"/>
        <w:gridCol w:w="2781"/>
        <w:gridCol w:w="2181"/>
        <w:gridCol w:w="1661"/>
        <w:gridCol w:w="1728"/>
      </w:tblGrid>
      <w:tr w:rsidR="00C66931" w:rsidRPr="00611A86" w14:paraId="7C261349" w14:textId="77777777" w:rsidTr="00396EEE">
        <w:tc>
          <w:tcPr>
            <w:tcW w:w="675" w:type="dxa"/>
          </w:tcPr>
          <w:p w14:paraId="5CE1BF19" w14:textId="77777777" w:rsidR="00C66931" w:rsidRPr="00611A86" w:rsidRDefault="00C2068B">
            <w:pPr>
              <w:rPr>
                <w:rFonts w:ascii="Times New Roman" w:hAnsi="Times New Roman" w:cs="Times New Roman"/>
              </w:rPr>
            </w:pPr>
            <w:r w:rsidRPr="00611A86">
              <w:rPr>
                <w:rFonts w:ascii="Times New Roman" w:hAnsi="Times New Roman" w:cs="Times New Roman"/>
              </w:rPr>
              <w:t>Sl. No.</w:t>
            </w:r>
          </w:p>
        </w:tc>
        <w:tc>
          <w:tcPr>
            <w:tcW w:w="2781" w:type="dxa"/>
          </w:tcPr>
          <w:p w14:paraId="5B6CFB52" w14:textId="77777777" w:rsidR="00C66931" w:rsidRPr="00611A86" w:rsidRDefault="00C2068B">
            <w:pPr>
              <w:rPr>
                <w:rFonts w:ascii="Times New Roman" w:hAnsi="Times New Roman" w:cs="Times New Roman"/>
              </w:rPr>
            </w:pPr>
            <w:r w:rsidRPr="00611A86">
              <w:rPr>
                <w:rFonts w:ascii="Times New Roman" w:hAnsi="Times New Roman" w:cs="Times New Roman"/>
              </w:rPr>
              <w:t>Roll Number</w:t>
            </w:r>
          </w:p>
        </w:tc>
        <w:tc>
          <w:tcPr>
            <w:tcW w:w="2181" w:type="dxa"/>
          </w:tcPr>
          <w:p w14:paraId="7EF25F70" w14:textId="77777777" w:rsidR="00C66931" w:rsidRPr="00611A86" w:rsidRDefault="00C2068B">
            <w:pPr>
              <w:rPr>
                <w:rFonts w:ascii="Times New Roman" w:hAnsi="Times New Roman" w:cs="Times New Roman"/>
              </w:rPr>
            </w:pPr>
            <w:r w:rsidRPr="00611A86">
              <w:rPr>
                <w:rFonts w:ascii="Times New Roman" w:hAnsi="Times New Roman" w:cs="Times New Roman"/>
              </w:rPr>
              <w:t>Student Name</w:t>
            </w:r>
          </w:p>
        </w:tc>
        <w:tc>
          <w:tcPr>
            <w:tcW w:w="1275" w:type="dxa"/>
          </w:tcPr>
          <w:p w14:paraId="3344460C" w14:textId="77777777" w:rsidR="00C66931" w:rsidRPr="00611A86" w:rsidRDefault="00C2068B">
            <w:pPr>
              <w:rPr>
                <w:rFonts w:ascii="Times New Roman" w:hAnsi="Times New Roman" w:cs="Times New Roman"/>
              </w:rPr>
            </w:pPr>
            <w:r w:rsidRPr="00611A86">
              <w:rPr>
                <w:rFonts w:ascii="Times New Roman" w:hAnsi="Times New Roman" w:cs="Times New Roman"/>
              </w:rPr>
              <w:t>Contact Number</w:t>
            </w:r>
          </w:p>
        </w:tc>
        <w:tc>
          <w:tcPr>
            <w:tcW w:w="1728" w:type="dxa"/>
          </w:tcPr>
          <w:p w14:paraId="5D4005A9" w14:textId="77777777" w:rsidR="00C66931" w:rsidRPr="00611A86" w:rsidRDefault="00C2068B">
            <w:pPr>
              <w:rPr>
                <w:rFonts w:ascii="Times New Roman" w:hAnsi="Times New Roman" w:cs="Times New Roman"/>
              </w:rPr>
            </w:pPr>
            <w:r w:rsidRPr="00611A86">
              <w:rPr>
                <w:rFonts w:ascii="Times New Roman" w:hAnsi="Times New Roman" w:cs="Times New Roman"/>
              </w:rPr>
              <w:t>Signature &amp; Date</w:t>
            </w:r>
          </w:p>
        </w:tc>
      </w:tr>
      <w:tr w:rsidR="00C66931" w:rsidRPr="00611A86" w14:paraId="2FB03ED3" w14:textId="77777777" w:rsidTr="00396EEE">
        <w:tc>
          <w:tcPr>
            <w:tcW w:w="675" w:type="dxa"/>
          </w:tcPr>
          <w:p w14:paraId="5BBED120" w14:textId="203C4C64" w:rsidR="00C66931" w:rsidRPr="00611A86" w:rsidRDefault="005E1DDE">
            <w:pPr>
              <w:rPr>
                <w:rFonts w:ascii="Times New Roman" w:hAnsi="Times New Roman" w:cs="Times New Roman"/>
              </w:rPr>
            </w:pPr>
            <w:r>
              <w:rPr>
                <w:rFonts w:ascii="Times New Roman" w:hAnsi="Times New Roman" w:cs="Times New Roman"/>
              </w:rPr>
              <w:t>1</w:t>
            </w:r>
          </w:p>
        </w:tc>
        <w:tc>
          <w:tcPr>
            <w:tcW w:w="2781" w:type="dxa"/>
          </w:tcPr>
          <w:p w14:paraId="4269B156" w14:textId="0A7C79AE" w:rsidR="00C66931" w:rsidRPr="00611A86" w:rsidRDefault="00A3066E">
            <w:pPr>
              <w:rPr>
                <w:rFonts w:ascii="Times New Roman" w:hAnsi="Times New Roman" w:cs="Times New Roman"/>
              </w:rPr>
            </w:pPr>
            <w:r>
              <w:rPr>
                <w:rFonts w:ascii="Times New Roman" w:hAnsi="Times New Roman" w:cs="Times New Roman"/>
              </w:rPr>
              <w:t>22R11A05M9</w:t>
            </w:r>
          </w:p>
        </w:tc>
        <w:tc>
          <w:tcPr>
            <w:tcW w:w="2181" w:type="dxa"/>
          </w:tcPr>
          <w:p w14:paraId="6BC4FB9E" w14:textId="3D751FF5" w:rsidR="00C66931" w:rsidRPr="00611A86" w:rsidRDefault="00A3066E">
            <w:pPr>
              <w:rPr>
                <w:rFonts w:ascii="Times New Roman" w:hAnsi="Times New Roman" w:cs="Times New Roman"/>
              </w:rPr>
            </w:pPr>
            <w:r>
              <w:rPr>
                <w:rFonts w:ascii="Times New Roman" w:hAnsi="Times New Roman" w:cs="Times New Roman"/>
              </w:rPr>
              <w:t>P. Uday Yadav</w:t>
            </w:r>
          </w:p>
        </w:tc>
        <w:tc>
          <w:tcPr>
            <w:tcW w:w="1275" w:type="dxa"/>
          </w:tcPr>
          <w:p w14:paraId="7EF5D242" w14:textId="5F0F9E31" w:rsidR="00C66931" w:rsidRPr="00611A86" w:rsidRDefault="002B6B31">
            <w:pPr>
              <w:rPr>
                <w:rFonts w:ascii="Times New Roman" w:hAnsi="Times New Roman" w:cs="Times New Roman"/>
              </w:rPr>
            </w:pPr>
            <w:r>
              <w:rPr>
                <w:rFonts w:ascii="Times New Roman" w:hAnsi="Times New Roman" w:cs="Times New Roman"/>
              </w:rPr>
              <w:t>+91</w:t>
            </w:r>
            <w:r w:rsidR="00B91021">
              <w:rPr>
                <w:rFonts w:ascii="Times New Roman" w:hAnsi="Times New Roman" w:cs="Times New Roman"/>
              </w:rPr>
              <w:t>9959584865</w:t>
            </w:r>
          </w:p>
        </w:tc>
        <w:tc>
          <w:tcPr>
            <w:tcW w:w="1728" w:type="dxa"/>
          </w:tcPr>
          <w:p w14:paraId="3790238A" w14:textId="77777777" w:rsidR="00C66931" w:rsidRPr="00611A86" w:rsidRDefault="00C66931">
            <w:pPr>
              <w:rPr>
                <w:rFonts w:ascii="Times New Roman" w:hAnsi="Times New Roman" w:cs="Times New Roman"/>
              </w:rPr>
            </w:pPr>
          </w:p>
        </w:tc>
      </w:tr>
      <w:tr w:rsidR="00C66931" w:rsidRPr="00611A86" w14:paraId="34671542" w14:textId="77777777" w:rsidTr="00396EEE">
        <w:tc>
          <w:tcPr>
            <w:tcW w:w="675" w:type="dxa"/>
          </w:tcPr>
          <w:p w14:paraId="1766E864" w14:textId="444B60C9" w:rsidR="00C66931" w:rsidRPr="00611A86" w:rsidRDefault="005E1DDE">
            <w:pPr>
              <w:rPr>
                <w:rFonts w:ascii="Times New Roman" w:hAnsi="Times New Roman" w:cs="Times New Roman"/>
              </w:rPr>
            </w:pPr>
            <w:r>
              <w:rPr>
                <w:rFonts w:ascii="Times New Roman" w:hAnsi="Times New Roman" w:cs="Times New Roman"/>
              </w:rPr>
              <w:t>2</w:t>
            </w:r>
          </w:p>
        </w:tc>
        <w:tc>
          <w:tcPr>
            <w:tcW w:w="2781" w:type="dxa"/>
          </w:tcPr>
          <w:p w14:paraId="61EDFF98" w14:textId="4417694E" w:rsidR="00C66931" w:rsidRPr="00611A86" w:rsidRDefault="00A3066E">
            <w:pPr>
              <w:rPr>
                <w:rFonts w:ascii="Times New Roman" w:hAnsi="Times New Roman" w:cs="Times New Roman"/>
              </w:rPr>
            </w:pPr>
            <w:r>
              <w:rPr>
                <w:rFonts w:ascii="Times New Roman" w:hAnsi="Times New Roman" w:cs="Times New Roman"/>
              </w:rPr>
              <w:t>22R11A05</w:t>
            </w:r>
            <w:r>
              <w:rPr>
                <w:rFonts w:ascii="Times New Roman" w:hAnsi="Times New Roman" w:cs="Times New Roman"/>
              </w:rPr>
              <w:t>N</w:t>
            </w:r>
            <w:r>
              <w:rPr>
                <w:rFonts w:ascii="Times New Roman" w:hAnsi="Times New Roman" w:cs="Times New Roman"/>
              </w:rPr>
              <w:t>9</w:t>
            </w:r>
          </w:p>
        </w:tc>
        <w:tc>
          <w:tcPr>
            <w:tcW w:w="2181" w:type="dxa"/>
          </w:tcPr>
          <w:p w14:paraId="02735E10" w14:textId="6B3F58A8" w:rsidR="00C66931" w:rsidRPr="00611A86" w:rsidRDefault="00A3066E">
            <w:pPr>
              <w:rPr>
                <w:rFonts w:ascii="Times New Roman" w:hAnsi="Times New Roman" w:cs="Times New Roman"/>
              </w:rPr>
            </w:pPr>
            <w:r>
              <w:rPr>
                <w:rFonts w:ascii="Times New Roman" w:hAnsi="Times New Roman" w:cs="Times New Roman"/>
              </w:rPr>
              <w:t>V. Satwik Reddy</w:t>
            </w:r>
          </w:p>
        </w:tc>
        <w:tc>
          <w:tcPr>
            <w:tcW w:w="1275" w:type="dxa"/>
          </w:tcPr>
          <w:p w14:paraId="1EEC383F" w14:textId="3BDE2554" w:rsidR="00C66931" w:rsidRPr="00611A86" w:rsidRDefault="002B6B31">
            <w:pPr>
              <w:rPr>
                <w:rFonts w:ascii="Times New Roman" w:hAnsi="Times New Roman" w:cs="Times New Roman"/>
              </w:rPr>
            </w:pPr>
            <w:r>
              <w:rPr>
                <w:rFonts w:ascii="Times New Roman" w:hAnsi="Times New Roman" w:cs="Times New Roman"/>
              </w:rPr>
              <w:t>+917801041972</w:t>
            </w:r>
          </w:p>
        </w:tc>
        <w:tc>
          <w:tcPr>
            <w:tcW w:w="1728" w:type="dxa"/>
          </w:tcPr>
          <w:p w14:paraId="673697B6" w14:textId="77777777" w:rsidR="00C66931" w:rsidRPr="00611A86" w:rsidRDefault="00C66931">
            <w:pPr>
              <w:rPr>
                <w:rFonts w:ascii="Times New Roman" w:hAnsi="Times New Roman" w:cs="Times New Roman"/>
              </w:rPr>
            </w:pPr>
          </w:p>
        </w:tc>
      </w:tr>
      <w:tr w:rsidR="00C66931" w:rsidRPr="00611A86" w14:paraId="54851063" w14:textId="77777777" w:rsidTr="00396EEE">
        <w:tc>
          <w:tcPr>
            <w:tcW w:w="675" w:type="dxa"/>
          </w:tcPr>
          <w:p w14:paraId="71A74D48" w14:textId="1ACCCB4D" w:rsidR="00C66931" w:rsidRPr="00611A86" w:rsidRDefault="005E1DDE">
            <w:pPr>
              <w:rPr>
                <w:rFonts w:ascii="Times New Roman" w:hAnsi="Times New Roman" w:cs="Times New Roman"/>
              </w:rPr>
            </w:pPr>
            <w:r>
              <w:rPr>
                <w:rFonts w:ascii="Times New Roman" w:hAnsi="Times New Roman" w:cs="Times New Roman"/>
              </w:rPr>
              <w:t>3</w:t>
            </w:r>
          </w:p>
        </w:tc>
        <w:tc>
          <w:tcPr>
            <w:tcW w:w="2781" w:type="dxa"/>
          </w:tcPr>
          <w:p w14:paraId="3A4CA7DC" w14:textId="387B8376" w:rsidR="00C66931" w:rsidRPr="00611A86" w:rsidRDefault="00A3066E">
            <w:pPr>
              <w:rPr>
                <w:rFonts w:ascii="Times New Roman" w:hAnsi="Times New Roman" w:cs="Times New Roman"/>
              </w:rPr>
            </w:pPr>
            <w:r>
              <w:rPr>
                <w:rFonts w:ascii="Times New Roman" w:hAnsi="Times New Roman" w:cs="Times New Roman"/>
              </w:rPr>
              <w:t>22R11A05M</w:t>
            </w:r>
            <w:r>
              <w:rPr>
                <w:rFonts w:ascii="Times New Roman" w:hAnsi="Times New Roman" w:cs="Times New Roman"/>
              </w:rPr>
              <w:t>0</w:t>
            </w:r>
          </w:p>
        </w:tc>
        <w:tc>
          <w:tcPr>
            <w:tcW w:w="2181" w:type="dxa"/>
          </w:tcPr>
          <w:p w14:paraId="29D0818F" w14:textId="2C0AD76F" w:rsidR="00C66931" w:rsidRPr="00611A86" w:rsidRDefault="00AC1DB4">
            <w:pPr>
              <w:rPr>
                <w:rFonts w:ascii="Times New Roman" w:hAnsi="Times New Roman" w:cs="Times New Roman"/>
              </w:rPr>
            </w:pPr>
            <w:r>
              <w:rPr>
                <w:rFonts w:ascii="Times New Roman" w:hAnsi="Times New Roman" w:cs="Times New Roman"/>
              </w:rPr>
              <w:t>M. Manikanth</w:t>
            </w:r>
            <w:r w:rsidR="00C13A2B">
              <w:rPr>
                <w:rFonts w:ascii="Times New Roman" w:hAnsi="Times New Roman" w:cs="Times New Roman"/>
              </w:rPr>
              <w:t xml:space="preserve"> Reddy</w:t>
            </w:r>
          </w:p>
        </w:tc>
        <w:tc>
          <w:tcPr>
            <w:tcW w:w="1275" w:type="dxa"/>
          </w:tcPr>
          <w:p w14:paraId="3F070E3C" w14:textId="55E15764" w:rsidR="00C66931" w:rsidRPr="00611A86" w:rsidRDefault="00C13A2B">
            <w:pPr>
              <w:rPr>
                <w:rFonts w:ascii="Times New Roman" w:hAnsi="Times New Roman" w:cs="Times New Roman"/>
              </w:rPr>
            </w:pPr>
            <w:r>
              <w:rPr>
                <w:rFonts w:ascii="Times New Roman" w:hAnsi="Times New Roman" w:cs="Times New Roman"/>
              </w:rPr>
              <w:t>+91</w:t>
            </w:r>
            <w:r w:rsidR="002B6B31">
              <w:rPr>
                <w:rFonts w:ascii="Times New Roman" w:hAnsi="Times New Roman" w:cs="Times New Roman"/>
              </w:rPr>
              <w:t>9392007248</w:t>
            </w:r>
          </w:p>
        </w:tc>
        <w:tc>
          <w:tcPr>
            <w:tcW w:w="1728" w:type="dxa"/>
          </w:tcPr>
          <w:p w14:paraId="0CB9F1FC" w14:textId="77777777" w:rsidR="00C66931" w:rsidRPr="00611A86" w:rsidRDefault="00C66931">
            <w:pPr>
              <w:rPr>
                <w:rFonts w:ascii="Times New Roman" w:hAnsi="Times New Roman" w:cs="Times New Roman"/>
              </w:rPr>
            </w:pPr>
          </w:p>
        </w:tc>
      </w:tr>
      <w:tr w:rsidR="00C66931" w:rsidRPr="00611A86" w14:paraId="33932665" w14:textId="77777777" w:rsidTr="00396EEE">
        <w:tc>
          <w:tcPr>
            <w:tcW w:w="675" w:type="dxa"/>
          </w:tcPr>
          <w:p w14:paraId="0FD27684" w14:textId="77777777" w:rsidR="00C66931" w:rsidRPr="00611A86" w:rsidRDefault="00C66931">
            <w:pPr>
              <w:rPr>
                <w:rFonts w:ascii="Times New Roman" w:hAnsi="Times New Roman" w:cs="Times New Roman"/>
              </w:rPr>
            </w:pPr>
          </w:p>
        </w:tc>
        <w:tc>
          <w:tcPr>
            <w:tcW w:w="2781" w:type="dxa"/>
          </w:tcPr>
          <w:p w14:paraId="1819638C" w14:textId="77777777" w:rsidR="00C66931" w:rsidRPr="00611A86" w:rsidRDefault="00C66931">
            <w:pPr>
              <w:rPr>
                <w:rFonts w:ascii="Times New Roman" w:hAnsi="Times New Roman" w:cs="Times New Roman"/>
              </w:rPr>
            </w:pPr>
          </w:p>
        </w:tc>
        <w:tc>
          <w:tcPr>
            <w:tcW w:w="2181" w:type="dxa"/>
          </w:tcPr>
          <w:p w14:paraId="210CB12D" w14:textId="77777777" w:rsidR="00C66931" w:rsidRPr="00611A86" w:rsidRDefault="00C66931">
            <w:pPr>
              <w:rPr>
                <w:rFonts w:ascii="Times New Roman" w:hAnsi="Times New Roman" w:cs="Times New Roman"/>
              </w:rPr>
            </w:pPr>
          </w:p>
        </w:tc>
        <w:tc>
          <w:tcPr>
            <w:tcW w:w="1275" w:type="dxa"/>
          </w:tcPr>
          <w:p w14:paraId="7EF5D17A" w14:textId="77777777" w:rsidR="00C66931" w:rsidRPr="00611A86" w:rsidRDefault="00C66931">
            <w:pPr>
              <w:rPr>
                <w:rFonts w:ascii="Times New Roman" w:hAnsi="Times New Roman" w:cs="Times New Roman"/>
              </w:rPr>
            </w:pPr>
          </w:p>
        </w:tc>
        <w:tc>
          <w:tcPr>
            <w:tcW w:w="1728" w:type="dxa"/>
          </w:tcPr>
          <w:p w14:paraId="3772361F" w14:textId="77777777" w:rsidR="00C66931" w:rsidRPr="00611A86" w:rsidRDefault="00C66931">
            <w:pPr>
              <w:rPr>
                <w:rFonts w:ascii="Times New Roman" w:hAnsi="Times New Roman" w:cs="Times New Roman"/>
              </w:rPr>
            </w:pPr>
          </w:p>
        </w:tc>
      </w:tr>
    </w:tbl>
    <w:p w14:paraId="5BCAD0E7" w14:textId="77777777" w:rsidR="00ED628A" w:rsidRPr="00611A86" w:rsidRDefault="00ED628A" w:rsidP="00ED628A">
      <w:pPr>
        <w:rPr>
          <w:rFonts w:ascii="Times New Roman" w:hAnsi="Times New Roman" w:cs="Times New Roman"/>
          <w:b/>
          <w:sz w:val="24"/>
        </w:rPr>
      </w:pPr>
    </w:p>
    <w:p w14:paraId="4C9CB6EE" w14:textId="7534A965" w:rsidR="00ED628A" w:rsidRPr="005433B7" w:rsidRDefault="00ED628A" w:rsidP="00ED628A">
      <w:pPr>
        <w:rPr>
          <w:rFonts w:ascii="Times New Roman" w:hAnsi="Times New Roman" w:cs="Times New Roman"/>
          <w:b/>
          <w:sz w:val="24"/>
        </w:rPr>
      </w:pPr>
      <w:r w:rsidRPr="00611A86">
        <w:rPr>
          <w:rFonts w:ascii="Times New Roman" w:hAnsi="Times New Roman" w:cs="Times New Roman"/>
          <w:b/>
          <w:sz w:val="24"/>
        </w:rPr>
        <w:t>1.</w:t>
      </w:r>
      <w:r w:rsidRPr="00ED628A">
        <w:rPr>
          <w:rFonts w:ascii="Times New Roman" w:hAnsi="Times New Roman" w:cs="Times New Roman"/>
          <w:b/>
          <w:sz w:val="24"/>
        </w:rPr>
        <w:t>Problem Statement (Brief)</w:t>
      </w:r>
      <w:r w:rsidR="00B91021">
        <w:rPr>
          <w:rFonts w:ascii="Times New Roman" w:hAnsi="Times New Roman" w:cs="Times New Roman"/>
          <w:b/>
          <w:sz w:val="24"/>
        </w:rPr>
        <w:t>:</w:t>
      </w:r>
    </w:p>
    <w:p w14:paraId="2CE8B4C6" w14:textId="55ED738F" w:rsidR="00ED628A" w:rsidRDefault="00207EA7" w:rsidP="005753C7">
      <w:pPr>
        <w:jc w:val="both"/>
        <w:rPr>
          <w:rFonts w:ascii="Times New Roman" w:hAnsi="Times New Roman" w:cs="Times New Roman"/>
          <w:bCs/>
          <w:sz w:val="24"/>
        </w:rPr>
      </w:pPr>
      <w:r w:rsidRPr="005433B7">
        <w:rPr>
          <w:rFonts w:ascii="Times New Roman" w:hAnsi="Times New Roman" w:cs="Times New Roman"/>
          <w:bCs/>
          <w:sz w:val="24"/>
        </w:rPr>
        <w:t>In many villages, there is limited transparency in how government funds are allocated and used for development activities. Villagers often lack access to clear financial information, and there is no organized platform to report local issues such as infrastructure problems, water supply, or sanitation. This lack of transparency and communication can lead to mistrust and inefficient problem resolution. Therefore, a digital system is needed to provide transparent fund tracking and an efficient issue reporting mechanism for villagers and local authorities.</w:t>
      </w:r>
    </w:p>
    <w:p w14:paraId="1E291C72" w14:textId="77777777" w:rsidR="005753C7" w:rsidRPr="005753C7" w:rsidRDefault="005753C7" w:rsidP="005753C7">
      <w:pPr>
        <w:jc w:val="both"/>
        <w:rPr>
          <w:rFonts w:ascii="Times New Roman" w:hAnsi="Times New Roman" w:cs="Times New Roman"/>
          <w:bCs/>
          <w:sz w:val="24"/>
        </w:rPr>
      </w:pPr>
    </w:p>
    <w:p w14:paraId="54E62213" w14:textId="4D7EF715" w:rsidR="00ED628A" w:rsidRDefault="00ED628A" w:rsidP="00ED628A">
      <w:pPr>
        <w:rPr>
          <w:rFonts w:ascii="Times New Roman" w:hAnsi="Times New Roman" w:cs="Times New Roman"/>
          <w:b/>
          <w:sz w:val="24"/>
        </w:rPr>
      </w:pPr>
      <w:r w:rsidRPr="00611A86">
        <w:rPr>
          <w:rFonts w:ascii="Times New Roman" w:hAnsi="Times New Roman" w:cs="Times New Roman"/>
          <w:b/>
          <w:sz w:val="24"/>
        </w:rPr>
        <w:t>2</w:t>
      </w:r>
      <w:r w:rsidRPr="00ED628A">
        <w:rPr>
          <w:rFonts w:ascii="Times New Roman" w:hAnsi="Times New Roman" w:cs="Times New Roman"/>
          <w:b/>
          <w:sz w:val="24"/>
        </w:rPr>
        <w:t xml:space="preserve">. Objectives of the </w:t>
      </w:r>
      <w:proofErr w:type="gramStart"/>
      <w:r w:rsidRPr="00ED628A">
        <w:rPr>
          <w:rFonts w:ascii="Times New Roman" w:hAnsi="Times New Roman" w:cs="Times New Roman"/>
          <w:b/>
          <w:sz w:val="24"/>
        </w:rPr>
        <w:t>Project</w:t>
      </w:r>
      <w:r w:rsidR="00E5337F">
        <w:rPr>
          <w:rFonts w:ascii="Times New Roman" w:hAnsi="Times New Roman" w:cs="Times New Roman"/>
          <w:b/>
          <w:sz w:val="24"/>
        </w:rPr>
        <w:t xml:space="preserve"> :</w:t>
      </w:r>
      <w:proofErr w:type="gramEnd"/>
    </w:p>
    <w:p w14:paraId="78DB6C42" w14:textId="78E0F951" w:rsidR="00DB7667" w:rsidRPr="00015699" w:rsidRDefault="00DB7667" w:rsidP="00015699">
      <w:pPr>
        <w:pStyle w:val="ListParagraph"/>
        <w:numPr>
          <w:ilvl w:val="0"/>
          <w:numId w:val="20"/>
        </w:numPr>
        <w:jc w:val="both"/>
        <w:rPr>
          <w:rFonts w:ascii="Times New Roman" w:hAnsi="Times New Roman" w:cs="Times New Roman"/>
          <w:bCs/>
          <w:sz w:val="24"/>
        </w:rPr>
      </w:pPr>
      <w:r w:rsidRPr="00015699">
        <w:rPr>
          <w:rFonts w:ascii="Times New Roman" w:hAnsi="Times New Roman" w:cs="Times New Roman"/>
          <w:bCs/>
          <w:sz w:val="24"/>
        </w:rPr>
        <w:t>To provide transparency in village fund allocation and expenditure through a digital platform.</w:t>
      </w:r>
    </w:p>
    <w:p w14:paraId="14D50A61" w14:textId="68DE0FE5" w:rsidR="00DB7667" w:rsidRPr="00015699" w:rsidRDefault="00DB7667" w:rsidP="00015699">
      <w:pPr>
        <w:pStyle w:val="ListParagraph"/>
        <w:numPr>
          <w:ilvl w:val="0"/>
          <w:numId w:val="20"/>
        </w:numPr>
        <w:jc w:val="both"/>
        <w:rPr>
          <w:rFonts w:ascii="Times New Roman" w:hAnsi="Times New Roman" w:cs="Times New Roman"/>
          <w:bCs/>
          <w:sz w:val="24"/>
        </w:rPr>
      </w:pPr>
      <w:r w:rsidRPr="00015699">
        <w:rPr>
          <w:rFonts w:ascii="Times New Roman" w:hAnsi="Times New Roman" w:cs="Times New Roman"/>
          <w:bCs/>
          <w:sz w:val="24"/>
        </w:rPr>
        <w:t>To enable villagers to report local issues and track their resolution status.</w:t>
      </w:r>
    </w:p>
    <w:p w14:paraId="4BFBDC04" w14:textId="053B01DE" w:rsidR="00DB7667" w:rsidRPr="00015699" w:rsidRDefault="00DB7667" w:rsidP="00015699">
      <w:pPr>
        <w:pStyle w:val="ListParagraph"/>
        <w:numPr>
          <w:ilvl w:val="0"/>
          <w:numId w:val="20"/>
        </w:numPr>
        <w:jc w:val="both"/>
        <w:rPr>
          <w:rFonts w:ascii="Times New Roman" w:hAnsi="Times New Roman" w:cs="Times New Roman"/>
          <w:bCs/>
          <w:sz w:val="24"/>
        </w:rPr>
      </w:pPr>
      <w:r w:rsidRPr="00015699">
        <w:rPr>
          <w:rFonts w:ascii="Times New Roman" w:hAnsi="Times New Roman" w:cs="Times New Roman"/>
          <w:bCs/>
          <w:sz w:val="24"/>
        </w:rPr>
        <w:t>To develop a centralized system for managing government funds and donations.</w:t>
      </w:r>
    </w:p>
    <w:p w14:paraId="183468D0" w14:textId="69DBC588" w:rsidR="00DB7667" w:rsidRPr="00015699" w:rsidRDefault="00DB7667" w:rsidP="00015699">
      <w:pPr>
        <w:pStyle w:val="ListParagraph"/>
        <w:numPr>
          <w:ilvl w:val="0"/>
          <w:numId w:val="20"/>
        </w:numPr>
        <w:jc w:val="both"/>
        <w:rPr>
          <w:rFonts w:ascii="Times New Roman" w:hAnsi="Times New Roman" w:cs="Times New Roman"/>
          <w:bCs/>
          <w:sz w:val="24"/>
        </w:rPr>
      </w:pPr>
      <w:r w:rsidRPr="00015699">
        <w:rPr>
          <w:rFonts w:ascii="Times New Roman" w:hAnsi="Times New Roman" w:cs="Times New Roman"/>
          <w:bCs/>
          <w:sz w:val="24"/>
        </w:rPr>
        <w:t>To improve communication between villagers and local authorities.</w:t>
      </w:r>
    </w:p>
    <w:p w14:paraId="2DA5A17F" w14:textId="33B786D9" w:rsidR="00DB7667" w:rsidRPr="00015699" w:rsidRDefault="00DB7667" w:rsidP="00015699">
      <w:pPr>
        <w:pStyle w:val="ListParagraph"/>
        <w:numPr>
          <w:ilvl w:val="0"/>
          <w:numId w:val="20"/>
        </w:numPr>
        <w:jc w:val="both"/>
        <w:rPr>
          <w:rFonts w:ascii="Times New Roman" w:hAnsi="Times New Roman" w:cs="Times New Roman"/>
          <w:bCs/>
          <w:sz w:val="24"/>
        </w:rPr>
      </w:pPr>
      <w:r w:rsidRPr="00015699">
        <w:rPr>
          <w:rFonts w:ascii="Times New Roman" w:hAnsi="Times New Roman" w:cs="Times New Roman"/>
          <w:bCs/>
          <w:sz w:val="24"/>
        </w:rPr>
        <w:t>To promote accountability and efficient governance in rural development.</w:t>
      </w:r>
    </w:p>
    <w:p w14:paraId="3001D997" w14:textId="77777777" w:rsidR="00DB7667" w:rsidRDefault="00DB7667" w:rsidP="00ED628A">
      <w:pPr>
        <w:rPr>
          <w:rFonts w:ascii="Times New Roman" w:hAnsi="Times New Roman" w:cs="Times New Roman"/>
          <w:b/>
          <w:sz w:val="24"/>
        </w:rPr>
      </w:pPr>
    </w:p>
    <w:p w14:paraId="1AD9B274" w14:textId="2C9FCD1B" w:rsidR="00E5337F" w:rsidRDefault="00E5337F" w:rsidP="00ED628A">
      <w:pPr>
        <w:rPr>
          <w:rFonts w:ascii="Times New Roman" w:hAnsi="Times New Roman" w:cs="Times New Roman"/>
          <w:b/>
          <w:sz w:val="24"/>
        </w:rPr>
      </w:pPr>
    </w:p>
    <w:p w14:paraId="68777C02" w14:textId="77777777" w:rsidR="00E5337F" w:rsidRDefault="00E5337F" w:rsidP="00E5337F">
      <w:pPr>
        <w:rPr>
          <w:rFonts w:ascii="Times New Roman" w:hAnsi="Times New Roman" w:cs="Times New Roman"/>
          <w:b/>
          <w:sz w:val="24"/>
        </w:rPr>
      </w:pPr>
      <w:r>
        <w:rPr>
          <w:rFonts w:ascii="Times New Roman" w:hAnsi="Times New Roman" w:cs="Times New Roman"/>
          <w:b/>
          <w:sz w:val="24"/>
        </w:rPr>
        <w:lastRenderedPageBreak/>
        <w:t>3.</w:t>
      </w:r>
      <w:r w:rsidRPr="00E5337F">
        <w:rPr>
          <w:rFonts w:ascii="Times New Roman" w:hAnsi="Times New Roman" w:cs="Times New Roman"/>
          <w:b/>
          <w:sz w:val="24"/>
        </w:rPr>
        <w:t xml:space="preserve"> </w:t>
      </w:r>
      <w:r>
        <w:rPr>
          <w:rFonts w:ascii="Times New Roman" w:hAnsi="Times New Roman" w:cs="Times New Roman"/>
          <w:b/>
          <w:sz w:val="24"/>
        </w:rPr>
        <w:t>Project Status:</w:t>
      </w:r>
    </w:p>
    <w:p w14:paraId="574E8B28" w14:textId="4C915DF4" w:rsidR="00E5337F" w:rsidRPr="00E5337F" w:rsidRDefault="00E5337F" w:rsidP="00E5337F">
      <w:pPr>
        <w:rPr>
          <w:rFonts w:ascii="Times New Roman" w:hAnsi="Times New Roman" w:cs="Times New Roman"/>
          <w:sz w:val="24"/>
        </w:rPr>
      </w:pPr>
      <w:r w:rsidRPr="00E5337F">
        <w:rPr>
          <w:rFonts w:ascii="Times New Roman" w:hAnsi="Times New Roman" w:cs="Times New Roman"/>
          <w:sz w:val="24"/>
        </w:rPr>
        <w:t xml:space="preserve">Percentage of Project </w:t>
      </w:r>
      <w:proofErr w:type="gramStart"/>
      <w:r w:rsidRPr="00E5337F">
        <w:rPr>
          <w:rFonts w:ascii="Times New Roman" w:hAnsi="Times New Roman" w:cs="Times New Roman"/>
          <w:sz w:val="24"/>
        </w:rPr>
        <w:t>Completed  (</w:t>
      </w:r>
      <w:proofErr w:type="gramEnd"/>
      <w:r w:rsidRPr="00E5337F">
        <w:rPr>
          <w:rFonts w:ascii="Times New Roman" w:hAnsi="Times New Roman" w:cs="Times New Roman"/>
          <w:sz w:val="24"/>
        </w:rPr>
        <w:t xml:space="preserve">till </w:t>
      </w:r>
      <w:r w:rsidR="00A65E2C">
        <w:rPr>
          <w:rFonts w:ascii="Times New Roman" w:hAnsi="Times New Roman" w:cs="Times New Roman"/>
          <w:sz w:val="24"/>
        </w:rPr>
        <w:t>Review</w:t>
      </w:r>
      <w:r w:rsidRPr="00E5337F">
        <w:rPr>
          <w:rFonts w:ascii="Times New Roman" w:hAnsi="Times New Roman" w:cs="Times New Roman"/>
          <w:sz w:val="24"/>
        </w:rPr>
        <w:t xml:space="preserve"> 1</w:t>
      </w:r>
      <w:proofErr w:type="gramStart"/>
      <w:r w:rsidRPr="00E5337F">
        <w:rPr>
          <w:rFonts w:ascii="Times New Roman" w:hAnsi="Times New Roman" w:cs="Times New Roman"/>
          <w:sz w:val="24"/>
        </w:rPr>
        <w:t>)  :</w:t>
      </w:r>
      <w:proofErr w:type="gramEnd"/>
      <w:r w:rsidRPr="00E5337F">
        <w:rPr>
          <w:rFonts w:ascii="Times New Roman" w:hAnsi="Times New Roman" w:cs="Times New Roman"/>
          <w:sz w:val="24"/>
        </w:rPr>
        <w:t xml:space="preserve"> ________________________%</w:t>
      </w:r>
    </w:p>
    <w:p w14:paraId="7B3D5EEF" w14:textId="14B70A1C" w:rsidR="00E5337F" w:rsidRPr="00E5337F" w:rsidRDefault="00E5337F" w:rsidP="00E5337F">
      <w:pPr>
        <w:rPr>
          <w:rFonts w:ascii="Times New Roman" w:hAnsi="Times New Roman" w:cs="Times New Roman"/>
          <w:sz w:val="24"/>
        </w:rPr>
      </w:pPr>
      <w:r w:rsidRPr="00E5337F">
        <w:rPr>
          <w:rFonts w:ascii="Times New Roman" w:hAnsi="Times New Roman" w:cs="Times New Roman"/>
          <w:sz w:val="24"/>
        </w:rPr>
        <w:t xml:space="preserve"> Percentage of Project Completed So far (till Review </w:t>
      </w:r>
      <w:r w:rsidR="00A65E2C">
        <w:rPr>
          <w:rFonts w:ascii="Times New Roman" w:hAnsi="Times New Roman" w:cs="Times New Roman"/>
          <w:sz w:val="24"/>
        </w:rPr>
        <w:t>2</w:t>
      </w:r>
      <w:proofErr w:type="gramStart"/>
      <w:r w:rsidRPr="00E5337F">
        <w:rPr>
          <w:rFonts w:ascii="Times New Roman" w:hAnsi="Times New Roman" w:cs="Times New Roman"/>
          <w:sz w:val="24"/>
        </w:rPr>
        <w:t>) :</w:t>
      </w:r>
      <w:proofErr w:type="gramEnd"/>
      <w:r w:rsidRPr="00E5337F">
        <w:rPr>
          <w:rFonts w:ascii="Times New Roman" w:hAnsi="Times New Roman" w:cs="Times New Roman"/>
          <w:sz w:val="24"/>
        </w:rPr>
        <w:t xml:space="preserve">  ______________%</w:t>
      </w:r>
    </w:p>
    <w:p w14:paraId="7C6FFC1E" w14:textId="0420F8B4" w:rsidR="00E5337F" w:rsidRDefault="00E5337F" w:rsidP="00E5337F">
      <w:pPr>
        <w:rPr>
          <w:rFonts w:ascii="Times New Roman" w:hAnsi="Times New Roman" w:cs="Times New Roman"/>
          <w:b/>
          <w:sz w:val="24"/>
        </w:rPr>
      </w:pPr>
      <w:r>
        <w:rPr>
          <w:rFonts w:ascii="Times New Roman" w:hAnsi="Times New Roman" w:cs="Times New Roman"/>
          <w:sz w:val="24"/>
        </w:rPr>
        <w:t>-</w:t>
      </w:r>
      <w:r w:rsidRPr="00E5337F">
        <w:rPr>
          <w:rFonts w:ascii="Times New Roman" w:hAnsi="Times New Roman" w:cs="Times New Roman"/>
          <w:b/>
          <w:sz w:val="24"/>
        </w:rPr>
        <w:t>Status of Paper Publication: (Provide Journal / Conference</w:t>
      </w:r>
      <w:proofErr w:type="gramStart"/>
      <w:r w:rsidRPr="00E5337F">
        <w:rPr>
          <w:rFonts w:ascii="Times New Roman" w:hAnsi="Times New Roman" w:cs="Times New Roman"/>
          <w:b/>
          <w:sz w:val="24"/>
        </w:rPr>
        <w:t>) :</w:t>
      </w:r>
      <w:proofErr w:type="gramEnd"/>
      <w:r w:rsidRPr="00E5337F">
        <w:rPr>
          <w:rFonts w:ascii="Times New Roman" w:hAnsi="Times New Roman" w:cs="Times New Roman"/>
          <w:b/>
          <w:sz w:val="24"/>
        </w:rPr>
        <w:t xml:space="preserve"> </w:t>
      </w:r>
    </w:p>
    <w:p w14:paraId="3DACFDA8" w14:textId="77777777" w:rsidR="00945ADB" w:rsidRPr="00945ADB" w:rsidRDefault="00945ADB" w:rsidP="00945ADB">
      <w:pPr>
        <w:rPr>
          <w:rFonts w:ascii="Times New Roman" w:hAnsi="Times New Roman" w:cs="Times New Roman"/>
          <w:b/>
          <w:sz w:val="24"/>
        </w:rPr>
      </w:pPr>
      <w:r w:rsidRPr="00945ADB">
        <w:rPr>
          <w:rFonts w:ascii="Times New Roman" w:hAnsi="Times New Roman" w:cs="Times New Roman"/>
          <w:b/>
          <w:bCs/>
          <w:sz w:val="24"/>
        </w:rPr>
        <w:t>Research Paper Title:</w:t>
      </w:r>
      <w:r w:rsidRPr="00945ADB">
        <w:rPr>
          <w:rFonts w:ascii="Times New Roman" w:hAnsi="Times New Roman" w:cs="Times New Roman"/>
          <w:b/>
          <w:sz w:val="24"/>
        </w:rPr>
        <w:br/>
      </w:r>
      <w:r w:rsidRPr="00945ADB">
        <w:rPr>
          <w:rFonts w:ascii="Times New Roman" w:hAnsi="Times New Roman" w:cs="Times New Roman"/>
          <w:bCs/>
          <w:sz w:val="24"/>
        </w:rPr>
        <w:t>“Voice of Village: A Digital Platform for Fund Transparency and Issue Reporting in Rural Governance”</w:t>
      </w:r>
    </w:p>
    <w:p w14:paraId="308BE708" w14:textId="77777777" w:rsidR="00945ADB" w:rsidRPr="00945ADB" w:rsidRDefault="00945ADB" w:rsidP="00945ADB">
      <w:pPr>
        <w:numPr>
          <w:ilvl w:val="0"/>
          <w:numId w:val="14"/>
        </w:numPr>
        <w:rPr>
          <w:rFonts w:ascii="Times New Roman" w:hAnsi="Times New Roman" w:cs="Times New Roman"/>
          <w:bCs/>
          <w:sz w:val="24"/>
        </w:rPr>
      </w:pPr>
      <w:r w:rsidRPr="00945ADB">
        <w:rPr>
          <w:rFonts w:ascii="Times New Roman" w:hAnsi="Times New Roman" w:cs="Times New Roman"/>
          <w:bCs/>
          <w:sz w:val="24"/>
        </w:rPr>
        <w:t>The research paper has been completed, including major sections such as system architecture, methodology, database design, and prototype implementation.</w:t>
      </w:r>
    </w:p>
    <w:p w14:paraId="022ADEF3" w14:textId="77777777" w:rsidR="00945ADB" w:rsidRPr="00945ADB" w:rsidRDefault="00945ADB" w:rsidP="00945ADB">
      <w:pPr>
        <w:numPr>
          <w:ilvl w:val="0"/>
          <w:numId w:val="14"/>
        </w:numPr>
        <w:rPr>
          <w:rFonts w:ascii="Times New Roman" w:hAnsi="Times New Roman" w:cs="Times New Roman"/>
          <w:bCs/>
          <w:sz w:val="24"/>
        </w:rPr>
      </w:pPr>
      <w:r w:rsidRPr="00945ADB">
        <w:rPr>
          <w:rFonts w:ascii="Times New Roman" w:hAnsi="Times New Roman" w:cs="Times New Roman"/>
          <w:bCs/>
          <w:sz w:val="24"/>
        </w:rPr>
        <w:t>The paper explains how the system improves financial transparency and complaint management in villages through a web-based platform.</w:t>
      </w:r>
    </w:p>
    <w:p w14:paraId="33D132A7" w14:textId="6AD6BC8C" w:rsidR="00ED628A" w:rsidRDefault="00945ADB" w:rsidP="00ED628A">
      <w:pPr>
        <w:numPr>
          <w:ilvl w:val="0"/>
          <w:numId w:val="14"/>
        </w:numPr>
        <w:rPr>
          <w:rFonts w:ascii="Times New Roman" w:hAnsi="Times New Roman" w:cs="Times New Roman"/>
          <w:bCs/>
          <w:sz w:val="24"/>
        </w:rPr>
      </w:pPr>
      <w:r w:rsidRPr="00945ADB">
        <w:rPr>
          <w:rFonts w:ascii="Times New Roman" w:hAnsi="Times New Roman" w:cs="Times New Roman"/>
          <w:bCs/>
          <w:sz w:val="24"/>
        </w:rPr>
        <w:t>The paper is currently being prepared according to journal/conference formatting guidelines for submission.</w:t>
      </w:r>
    </w:p>
    <w:p w14:paraId="625A0D98" w14:textId="77777777" w:rsidR="00945ADB" w:rsidRPr="00945ADB" w:rsidRDefault="00945ADB" w:rsidP="00945ADB">
      <w:pPr>
        <w:rPr>
          <w:rFonts w:ascii="Times New Roman" w:hAnsi="Times New Roman" w:cs="Times New Roman"/>
          <w:bCs/>
          <w:sz w:val="24"/>
        </w:rPr>
      </w:pPr>
    </w:p>
    <w:p w14:paraId="270314CD" w14:textId="1CDFA9F3" w:rsidR="00ED628A" w:rsidRPr="00ED628A" w:rsidRDefault="00E5337F" w:rsidP="00ED628A">
      <w:pPr>
        <w:rPr>
          <w:rFonts w:ascii="Times New Roman" w:hAnsi="Times New Roman" w:cs="Times New Roman"/>
        </w:rPr>
      </w:pPr>
      <w:r>
        <w:rPr>
          <w:rFonts w:ascii="Times New Roman" w:hAnsi="Times New Roman" w:cs="Times New Roman"/>
          <w:b/>
          <w:sz w:val="24"/>
        </w:rPr>
        <w:t>4</w:t>
      </w:r>
      <w:r w:rsidR="00ED628A" w:rsidRPr="00ED628A">
        <w:rPr>
          <w:rFonts w:ascii="Times New Roman" w:hAnsi="Times New Roman" w:cs="Times New Roman"/>
          <w:b/>
          <w:sz w:val="24"/>
        </w:rPr>
        <w:t>. Literature Survey Status</w:t>
      </w:r>
    </w:p>
    <w:p w14:paraId="3C41CF0B" w14:textId="671C5C5D" w:rsidR="00ED628A" w:rsidRPr="00ED628A" w:rsidRDefault="00ED628A" w:rsidP="00ED628A">
      <w:pPr>
        <w:rPr>
          <w:rFonts w:ascii="Times New Roman" w:hAnsi="Times New Roman" w:cs="Times New Roman"/>
        </w:rPr>
      </w:pPr>
      <w:r w:rsidRPr="00ED628A">
        <w:rPr>
          <w:rFonts w:ascii="Times New Roman" w:hAnsi="Times New Roman" w:cs="Times New Roman"/>
        </w:rPr>
        <w:t xml:space="preserve">Number of papers/articles reviewed: </w:t>
      </w:r>
      <w:r w:rsidR="00032E18">
        <w:rPr>
          <w:rFonts w:ascii="Times New Roman" w:hAnsi="Times New Roman" w:cs="Times New Roman"/>
        </w:rPr>
        <w:t>10</w:t>
      </w:r>
    </w:p>
    <w:p w14:paraId="1DE42C4C" w14:textId="77777777" w:rsidR="00C33FA6" w:rsidRDefault="00ED628A" w:rsidP="00ED628A">
      <w:pPr>
        <w:rPr>
          <w:rFonts w:ascii="Times New Roman" w:hAnsi="Times New Roman" w:cs="Times New Roman"/>
        </w:rPr>
      </w:pPr>
      <w:r w:rsidRPr="00ED628A">
        <w:rPr>
          <w:rFonts w:ascii="Times New Roman" w:hAnsi="Times New Roman" w:cs="Times New Roman"/>
        </w:rPr>
        <w:t>Key research gap identified:</w:t>
      </w:r>
    </w:p>
    <w:p w14:paraId="2E84AAD5" w14:textId="77777777" w:rsidR="00586892" w:rsidRDefault="00C33FA6" w:rsidP="00C33FA6">
      <w:pPr>
        <w:jc w:val="both"/>
        <w:rPr>
          <w:rFonts w:ascii="Times New Roman" w:hAnsi="Times New Roman" w:cs="Times New Roman"/>
        </w:rPr>
      </w:pPr>
      <w:r w:rsidRPr="00C33FA6">
        <w:rPr>
          <w:rFonts w:ascii="Times New Roman" w:hAnsi="Times New Roman" w:cs="Times New Roman"/>
        </w:rPr>
        <w:t>Existing studies focus on fund management transparency or grievance reporting systems individually, but there is a lack of an integrated digital platform that combines financial transparency, public donation tracking, and issue reporting in a single system. There is also limited availability of real-time and easily accessible information for villagers, which reduces participation and accountability in rural governance.</w:t>
      </w:r>
    </w:p>
    <w:p w14:paraId="43B0B947" w14:textId="028E7755" w:rsidR="00ED628A" w:rsidRPr="00C33FA6" w:rsidRDefault="00ED628A" w:rsidP="00C33FA6">
      <w:pPr>
        <w:jc w:val="both"/>
        <w:rPr>
          <w:rFonts w:ascii="Times New Roman" w:hAnsi="Times New Roman" w:cs="Times New Roman"/>
        </w:rPr>
      </w:pPr>
      <w:r w:rsidRPr="00C33FA6">
        <w:rPr>
          <w:rFonts w:ascii="Times New Roman" w:hAnsi="Times New Roman" w:cs="Times New Roman"/>
        </w:rPr>
        <w:br/>
      </w:r>
    </w:p>
    <w:p w14:paraId="6DC0C24A" w14:textId="28E97533" w:rsidR="00ED628A" w:rsidRPr="00ED628A" w:rsidRDefault="00E5337F" w:rsidP="00ED628A">
      <w:pPr>
        <w:rPr>
          <w:rFonts w:ascii="Times New Roman" w:hAnsi="Times New Roman" w:cs="Times New Roman"/>
        </w:rPr>
      </w:pPr>
      <w:r>
        <w:rPr>
          <w:rFonts w:ascii="Times New Roman" w:hAnsi="Times New Roman" w:cs="Times New Roman"/>
          <w:b/>
          <w:sz w:val="24"/>
        </w:rPr>
        <w:t>5</w:t>
      </w:r>
      <w:r w:rsidR="00ED628A" w:rsidRPr="00ED628A">
        <w:rPr>
          <w:rFonts w:ascii="Times New Roman" w:hAnsi="Times New Roman" w:cs="Times New Roman"/>
          <w:b/>
          <w:sz w:val="24"/>
        </w:rPr>
        <w:t>. System Design Status</w:t>
      </w:r>
    </w:p>
    <w:p w14:paraId="16EA877F" w14:textId="2FC06BAF" w:rsidR="00ED628A" w:rsidRPr="00371D0F" w:rsidRDefault="00371D0F" w:rsidP="00371D0F">
      <w:pPr>
        <w:rPr>
          <w:rFonts w:ascii="Times New Roman" w:hAnsi="Times New Roman" w:cs="Times New Roman"/>
        </w:rPr>
      </w:pPr>
      <w:r>
        <w:rPr>
          <w:rFonts w:ascii="Times New Roman" w:hAnsi="Times New Roman" w:cs="Times New Roman"/>
        </w:rPr>
        <w:t xml:space="preserve">System Architecture </w:t>
      </w:r>
      <w:proofErr w:type="gramStart"/>
      <w:r>
        <w:rPr>
          <w:rFonts w:ascii="Times New Roman" w:hAnsi="Times New Roman" w:cs="Times New Roman"/>
        </w:rPr>
        <w:t xml:space="preserve">Diagram  </w:t>
      </w:r>
      <w:r w:rsidR="00ED628A" w:rsidRPr="00ED628A">
        <w:rPr>
          <w:rFonts w:ascii="Times New Roman" w:hAnsi="Times New Roman" w:cs="Times New Roman"/>
        </w:rPr>
        <w:t>[</w:t>
      </w:r>
      <w:proofErr w:type="gramEnd"/>
      <w:r w:rsidR="00ED628A" w:rsidRPr="00ED628A">
        <w:rPr>
          <w:rFonts w:ascii="Times New Roman" w:hAnsi="Times New Roman" w:cs="Times New Roman"/>
        </w:rPr>
        <w:t xml:space="preserve"> ] </w:t>
      </w:r>
      <w:r w:rsidR="00ED628A" w:rsidRPr="00611A86">
        <w:rPr>
          <w:rFonts w:ascii="Times New Roman" w:hAnsi="Times New Roman" w:cs="Times New Roman"/>
        </w:rPr>
        <w:tab/>
      </w:r>
      <w:r w:rsidR="00ED628A" w:rsidRPr="00ED628A">
        <w:rPr>
          <w:rFonts w:ascii="Times New Roman" w:hAnsi="Times New Roman" w:cs="Times New Roman"/>
        </w:rPr>
        <w:t xml:space="preserve">UML </w:t>
      </w:r>
      <w:proofErr w:type="gramStart"/>
      <w:r w:rsidR="00ED628A" w:rsidRPr="00ED628A">
        <w:rPr>
          <w:rFonts w:ascii="Times New Roman" w:hAnsi="Times New Roman" w:cs="Times New Roman"/>
        </w:rPr>
        <w:t>Diagrams  [</w:t>
      </w:r>
      <w:proofErr w:type="gramEnd"/>
      <w:r w:rsidR="00ED628A" w:rsidRPr="00ED628A">
        <w:rPr>
          <w:rFonts w:ascii="Times New Roman" w:hAnsi="Times New Roman" w:cs="Times New Roman"/>
        </w:rPr>
        <w:t xml:space="preserve"> ] </w:t>
      </w:r>
      <w:r w:rsidR="00ED628A" w:rsidRPr="00611A86">
        <w:rPr>
          <w:rFonts w:ascii="Times New Roman" w:hAnsi="Times New Roman" w:cs="Times New Roman"/>
        </w:rPr>
        <w:tab/>
      </w:r>
      <w:r w:rsidR="00ED628A" w:rsidRPr="00ED628A">
        <w:rPr>
          <w:rFonts w:ascii="Times New Roman" w:hAnsi="Times New Roman" w:cs="Times New Roman"/>
        </w:rPr>
        <w:t xml:space="preserve">ER / Data </w:t>
      </w:r>
      <w:proofErr w:type="gramStart"/>
      <w:r w:rsidR="00ED628A" w:rsidRPr="00ED628A">
        <w:rPr>
          <w:rFonts w:ascii="Times New Roman" w:hAnsi="Times New Roman" w:cs="Times New Roman"/>
        </w:rPr>
        <w:t>Design</w:t>
      </w:r>
      <w:r>
        <w:rPr>
          <w:rFonts w:ascii="Times New Roman" w:hAnsi="Times New Roman" w:cs="Times New Roman"/>
        </w:rPr>
        <w:t xml:space="preserve">  </w:t>
      </w:r>
      <w:r w:rsidRPr="00371D0F">
        <w:rPr>
          <w:rFonts w:ascii="Times New Roman" w:hAnsi="Times New Roman" w:cs="Times New Roman"/>
        </w:rPr>
        <w:t>[</w:t>
      </w:r>
      <w:proofErr w:type="gramEnd"/>
      <w:r w:rsidRPr="00371D0F">
        <w:rPr>
          <w:rFonts w:ascii="Times New Roman" w:hAnsi="Times New Roman" w:cs="Times New Roman"/>
        </w:rPr>
        <w:t xml:space="preserve"> ]</w:t>
      </w:r>
    </w:p>
    <w:p w14:paraId="4FC823BA" w14:textId="77777777" w:rsidR="00BB1739" w:rsidRDefault="00ED628A" w:rsidP="00ED628A">
      <w:pPr>
        <w:rPr>
          <w:rFonts w:ascii="Times New Roman" w:hAnsi="Times New Roman" w:cs="Times New Roman"/>
        </w:rPr>
      </w:pPr>
      <w:r w:rsidRPr="00ED628A">
        <w:rPr>
          <w:rFonts w:ascii="Times New Roman" w:hAnsi="Times New Roman" w:cs="Times New Roman"/>
        </w:rPr>
        <w:t>Brief description:</w:t>
      </w:r>
    </w:p>
    <w:p w14:paraId="55CFCCDE" w14:textId="691A59D5" w:rsidR="00611A86" w:rsidRPr="00015699" w:rsidRDefault="00BB1739" w:rsidP="00ED628A">
      <w:pPr>
        <w:rPr>
          <w:rFonts w:ascii="Times New Roman" w:hAnsi="Times New Roman" w:cs="Times New Roman"/>
          <w:sz w:val="24"/>
          <w:szCs w:val="24"/>
        </w:rPr>
      </w:pPr>
      <w:r w:rsidRPr="00015699">
        <w:rPr>
          <w:rFonts w:ascii="Times New Roman" w:hAnsi="Times New Roman" w:cs="Times New Roman"/>
          <w:sz w:val="24"/>
          <w:szCs w:val="24"/>
        </w:rPr>
        <w:t>The high-level system architecture has been designed to represent the interaction between villagers, administrators, backend services, and the database. UML diagrams have been prepared to illustrate system workflows such as fund management, donation tracking, and issue reporting. An ER diagram has also been designed to define the core entities and relationships required for managing users, funds, donations, and issues. The current focus is on ensuring clarity, feasibility, and an efficient system design for smooth implementation.</w:t>
      </w:r>
      <w:r w:rsidR="00ED628A" w:rsidRPr="00015699">
        <w:rPr>
          <w:rFonts w:ascii="Times New Roman" w:hAnsi="Times New Roman" w:cs="Times New Roman"/>
          <w:sz w:val="24"/>
          <w:szCs w:val="24"/>
        </w:rPr>
        <w:br/>
      </w:r>
    </w:p>
    <w:p w14:paraId="5C65381C" w14:textId="77777777" w:rsidR="00BB1739" w:rsidRPr="00BB1739" w:rsidRDefault="00BB1739" w:rsidP="00ED628A">
      <w:pPr>
        <w:rPr>
          <w:rFonts w:ascii="Times New Roman" w:hAnsi="Times New Roman" w:cs="Times New Roman"/>
          <w:b/>
          <w:sz w:val="24"/>
          <w:szCs w:val="24"/>
        </w:rPr>
      </w:pPr>
    </w:p>
    <w:p w14:paraId="0B55A304" w14:textId="4102D56D" w:rsidR="00ED628A" w:rsidRPr="00ED628A" w:rsidRDefault="00E5337F" w:rsidP="00ED628A">
      <w:pPr>
        <w:rPr>
          <w:rFonts w:ascii="Times New Roman" w:hAnsi="Times New Roman" w:cs="Times New Roman"/>
        </w:rPr>
      </w:pPr>
      <w:r>
        <w:rPr>
          <w:rFonts w:ascii="Times New Roman" w:hAnsi="Times New Roman" w:cs="Times New Roman"/>
          <w:b/>
          <w:sz w:val="24"/>
        </w:rPr>
        <w:lastRenderedPageBreak/>
        <w:t>6</w:t>
      </w:r>
      <w:r w:rsidR="00ED628A" w:rsidRPr="00ED628A">
        <w:rPr>
          <w:rFonts w:ascii="Times New Roman" w:hAnsi="Times New Roman" w:cs="Times New Roman"/>
          <w:b/>
          <w:sz w:val="24"/>
        </w:rPr>
        <w:t>. Technology Stack Proposed</w:t>
      </w:r>
    </w:p>
    <w:p w14:paraId="6F5B90F7" w14:textId="59627EA8" w:rsidR="00ED628A" w:rsidRPr="00ED628A" w:rsidRDefault="00ED628A" w:rsidP="00ED628A">
      <w:pPr>
        <w:rPr>
          <w:rFonts w:ascii="Times New Roman" w:hAnsi="Times New Roman" w:cs="Times New Roman"/>
        </w:rPr>
      </w:pPr>
      <w:r w:rsidRPr="00ED628A">
        <w:rPr>
          <w:rFonts w:ascii="Times New Roman" w:hAnsi="Times New Roman" w:cs="Times New Roman"/>
        </w:rPr>
        <w:t>Frontend:</w:t>
      </w:r>
      <w:r w:rsidR="00B207CD" w:rsidRPr="00B207CD">
        <w:t xml:space="preserve"> </w:t>
      </w:r>
      <w:r w:rsidR="00B207CD" w:rsidRPr="00B207CD">
        <w:rPr>
          <w:rFonts w:ascii="Times New Roman" w:hAnsi="Times New Roman" w:cs="Times New Roman"/>
        </w:rPr>
        <w:t>React.js</w:t>
      </w:r>
      <w:r w:rsidRPr="00611A86">
        <w:rPr>
          <w:rFonts w:ascii="Times New Roman" w:hAnsi="Times New Roman" w:cs="Times New Roman"/>
        </w:rPr>
        <w:tab/>
      </w:r>
      <w:r w:rsidRPr="00ED628A">
        <w:rPr>
          <w:rFonts w:ascii="Times New Roman" w:hAnsi="Times New Roman" w:cs="Times New Roman"/>
        </w:rPr>
        <w:t xml:space="preserve">Backend: </w:t>
      </w:r>
      <w:r w:rsidR="00B207CD" w:rsidRPr="00B207CD">
        <w:rPr>
          <w:rFonts w:ascii="Times New Roman" w:hAnsi="Times New Roman" w:cs="Times New Roman"/>
        </w:rPr>
        <w:t>Node.js with Express.js</w:t>
      </w:r>
    </w:p>
    <w:p w14:paraId="26D53CA2" w14:textId="6747FD12" w:rsidR="00ED628A" w:rsidRPr="00ED628A" w:rsidRDefault="00ED628A" w:rsidP="00ED628A">
      <w:pPr>
        <w:rPr>
          <w:rFonts w:ascii="Times New Roman" w:hAnsi="Times New Roman" w:cs="Times New Roman"/>
        </w:rPr>
      </w:pPr>
      <w:r w:rsidRPr="00ED628A">
        <w:rPr>
          <w:rFonts w:ascii="Times New Roman" w:hAnsi="Times New Roman" w:cs="Times New Roman"/>
        </w:rPr>
        <w:t>Database:</w:t>
      </w:r>
      <w:r w:rsidR="00B207CD" w:rsidRPr="00B207CD">
        <w:t xml:space="preserve"> </w:t>
      </w:r>
      <w:r w:rsidR="00B207CD" w:rsidRPr="00B207CD">
        <w:rPr>
          <w:rFonts w:ascii="Times New Roman" w:hAnsi="Times New Roman" w:cs="Times New Roman"/>
        </w:rPr>
        <w:t>MySQL</w:t>
      </w:r>
      <w:r w:rsidRPr="00611A86">
        <w:rPr>
          <w:rFonts w:ascii="Times New Roman" w:hAnsi="Times New Roman" w:cs="Times New Roman"/>
        </w:rPr>
        <w:tab/>
      </w:r>
      <w:r w:rsidRPr="00611A86">
        <w:rPr>
          <w:rFonts w:ascii="Times New Roman" w:hAnsi="Times New Roman" w:cs="Times New Roman"/>
        </w:rPr>
        <w:tab/>
      </w:r>
      <w:r w:rsidRPr="00ED628A">
        <w:rPr>
          <w:rFonts w:ascii="Times New Roman" w:hAnsi="Times New Roman" w:cs="Times New Roman"/>
        </w:rPr>
        <w:t>Tools / APIs:</w:t>
      </w:r>
      <w:r w:rsidR="00D50222" w:rsidRPr="00D50222">
        <w:t xml:space="preserve"> </w:t>
      </w:r>
      <w:r w:rsidR="00D50222" w:rsidRPr="00D50222">
        <w:rPr>
          <w:rFonts w:ascii="Times New Roman" w:hAnsi="Times New Roman" w:cs="Times New Roman"/>
        </w:rPr>
        <w:t>VS Code, Postman, Git, GitHub</w:t>
      </w:r>
    </w:p>
    <w:p w14:paraId="5D83D1B7" w14:textId="5600F7CF" w:rsidR="00ED628A" w:rsidRPr="00ED628A" w:rsidRDefault="00E5337F" w:rsidP="00ED628A">
      <w:pPr>
        <w:rPr>
          <w:rFonts w:ascii="Times New Roman" w:hAnsi="Times New Roman" w:cs="Times New Roman"/>
        </w:rPr>
      </w:pPr>
      <w:r>
        <w:rPr>
          <w:rFonts w:ascii="Times New Roman" w:hAnsi="Times New Roman" w:cs="Times New Roman"/>
          <w:b/>
          <w:sz w:val="24"/>
        </w:rPr>
        <w:t>7</w:t>
      </w:r>
      <w:r w:rsidR="00ED628A" w:rsidRPr="00ED628A">
        <w:rPr>
          <w:rFonts w:ascii="Times New Roman" w:hAnsi="Times New Roman" w:cs="Times New Roman"/>
          <w:b/>
          <w:sz w:val="24"/>
        </w:rPr>
        <w:t>. Project Modules Identified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479"/>
        <w:gridCol w:w="2428"/>
        <w:gridCol w:w="2229"/>
      </w:tblGrid>
      <w:tr w:rsidR="00922625" w:rsidRPr="00ED628A" w14:paraId="41B4E55D" w14:textId="280E4396" w:rsidTr="00922625">
        <w:tc>
          <w:tcPr>
            <w:tcW w:w="2394" w:type="dxa"/>
          </w:tcPr>
          <w:p w14:paraId="25114288" w14:textId="77777777" w:rsidR="00922625" w:rsidRPr="00ED628A" w:rsidRDefault="00922625" w:rsidP="00ED628A">
            <w:pPr>
              <w:rPr>
                <w:rFonts w:ascii="Times New Roman" w:hAnsi="Times New Roman" w:cs="Times New Roman"/>
              </w:rPr>
            </w:pPr>
            <w:r w:rsidRPr="00ED628A">
              <w:rPr>
                <w:rFonts w:ascii="Times New Roman" w:hAnsi="Times New Roman" w:cs="Times New Roman"/>
              </w:rPr>
              <w:t>Module Name</w:t>
            </w:r>
          </w:p>
        </w:tc>
        <w:tc>
          <w:tcPr>
            <w:tcW w:w="2479" w:type="dxa"/>
          </w:tcPr>
          <w:p w14:paraId="22322836" w14:textId="77777777" w:rsidR="00922625" w:rsidRPr="00ED628A" w:rsidRDefault="00922625" w:rsidP="00ED628A">
            <w:pPr>
              <w:rPr>
                <w:rFonts w:ascii="Times New Roman" w:hAnsi="Times New Roman" w:cs="Times New Roman"/>
              </w:rPr>
            </w:pPr>
            <w:r w:rsidRPr="00ED628A">
              <w:rPr>
                <w:rFonts w:ascii="Times New Roman" w:hAnsi="Times New Roman" w:cs="Times New Roman"/>
              </w:rPr>
              <w:t>Description</w:t>
            </w:r>
          </w:p>
        </w:tc>
        <w:tc>
          <w:tcPr>
            <w:tcW w:w="2428" w:type="dxa"/>
          </w:tcPr>
          <w:p w14:paraId="793D5A0F" w14:textId="77777777" w:rsidR="00922625" w:rsidRPr="00ED628A" w:rsidRDefault="00922625" w:rsidP="00ED628A">
            <w:pPr>
              <w:rPr>
                <w:rFonts w:ascii="Times New Roman" w:hAnsi="Times New Roman" w:cs="Times New Roman"/>
              </w:rPr>
            </w:pPr>
            <w:r w:rsidRPr="00ED628A">
              <w:rPr>
                <w:rFonts w:ascii="Times New Roman" w:hAnsi="Times New Roman" w:cs="Times New Roman"/>
              </w:rPr>
              <w:t>Assigned Member</w:t>
            </w:r>
          </w:p>
        </w:tc>
        <w:tc>
          <w:tcPr>
            <w:tcW w:w="2229" w:type="dxa"/>
          </w:tcPr>
          <w:p w14:paraId="4643A796" w14:textId="3F5B10BA" w:rsidR="00922625" w:rsidRPr="00ED628A" w:rsidRDefault="00922625" w:rsidP="00ED628A">
            <w:pPr>
              <w:rPr>
                <w:rFonts w:ascii="Times New Roman" w:hAnsi="Times New Roman" w:cs="Times New Roman"/>
              </w:rPr>
            </w:pPr>
            <w:r>
              <w:rPr>
                <w:rFonts w:ascii="Times New Roman" w:hAnsi="Times New Roman" w:cs="Times New Roman"/>
              </w:rPr>
              <w:t xml:space="preserve">% of Completion </w:t>
            </w:r>
          </w:p>
        </w:tc>
      </w:tr>
      <w:tr w:rsidR="00922625" w:rsidRPr="00ED628A" w14:paraId="06EA20CE" w14:textId="2C80F405" w:rsidTr="00922625">
        <w:tc>
          <w:tcPr>
            <w:tcW w:w="2394" w:type="dxa"/>
          </w:tcPr>
          <w:p w14:paraId="53CFFAA0" w14:textId="7F91B838" w:rsidR="00922625" w:rsidRPr="00ED628A" w:rsidRDefault="006571C5" w:rsidP="00ED628A">
            <w:pPr>
              <w:rPr>
                <w:rFonts w:ascii="Times New Roman" w:hAnsi="Times New Roman" w:cs="Times New Roman"/>
              </w:rPr>
            </w:pPr>
            <w:r w:rsidRPr="006571C5">
              <w:rPr>
                <w:rFonts w:ascii="Times New Roman" w:hAnsi="Times New Roman" w:cs="Times New Roman"/>
              </w:rPr>
              <w:t>Identity &amp; Access Management Module</w:t>
            </w:r>
          </w:p>
        </w:tc>
        <w:tc>
          <w:tcPr>
            <w:tcW w:w="2479" w:type="dxa"/>
          </w:tcPr>
          <w:p w14:paraId="6CCE9DCB" w14:textId="67096394" w:rsidR="00922625" w:rsidRPr="00ED628A" w:rsidRDefault="00DA61CD" w:rsidP="00ED628A">
            <w:pPr>
              <w:rPr>
                <w:rFonts w:ascii="Times New Roman" w:hAnsi="Times New Roman" w:cs="Times New Roman"/>
              </w:rPr>
            </w:pPr>
            <w:r w:rsidRPr="00DA61CD">
              <w:rPr>
                <w:rFonts w:ascii="Times New Roman" w:hAnsi="Times New Roman" w:cs="Times New Roman"/>
              </w:rPr>
              <w:t>Handles user authentication, authorization, and role-based access control</w:t>
            </w:r>
          </w:p>
        </w:tc>
        <w:tc>
          <w:tcPr>
            <w:tcW w:w="2428" w:type="dxa"/>
          </w:tcPr>
          <w:p w14:paraId="4D887480" w14:textId="2F2F8DAA" w:rsidR="00922625" w:rsidRPr="00ED628A" w:rsidRDefault="00DA61CD" w:rsidP="00ED628A">
            <w:pPr>
              <w:rPr>
                <w:rFonts w:ascii="Times New Roman" w:hAnsi="Times New Roman" w:cs="Times New Roman"/>
              </w:rPr>
            </w:pPr>
            <w:r w:rsidRPr="00DA61CD">
              <w:rPr>
                <w:rFonts w:ascii="Times New Roman" w:hAnsi="Times New Roman" w:cs="Times New Roman"/>
              </w:rPr>
              <w:t>V. Satwik Reddy</w:t>
            </w:r>
          </w:p>
        </w:tc>
        <w:tc>
          <w:tcPr>
            <w:tcW w:w="2229" w:type="dxa"/>
          </w:tcPr>
          <w:p w14:paraId="6A1E2514" w14:textId="239F55A2" w:rsidR="00922625" w:rsidRPr="00ED628A" w:rsidRDefault="00DA61CD" w:rsidP="00ED628A">
            <w:pPr>
              <w:rPr>
                <w:rFonts w:ascii="Times New Roman" w:hAnsi="Times New Roman" w:cs="Times New Roman"/>
              </w:rPr>
            </w:pPr>
            <w:r w:rsidRPr="00DA61CD">
              <w:rPr>
                <w:rFonts w:ascii="Times New Roman" w:hAnsi="Times New Roman" w:cs="Times New Roman"/>
              </w:rPr>
              <w:t>In Progress</w:t>
            </w:r>
          </w:p>
        </w:tc>
      </w:tr>
      <w:tr w:rsidR="00084577" w:rsidRPr="00ED628A" w14:paraId="5EF7F3E6" w14:textId="21815220" w:rsidTr="00922625">
        <w:tc>
          <w:tcPr>
            <w:tcW w:w="2394" w:type="dxa"/>
          </w:tcPr>
          <w:p w14:paraId="5EF92B31" w14:textId="336A4BAC" w:rsidR="00084577" w:rsidRPr="00ED628A" w:rsidRDefault="00084577" w:rsidP="00084577">
            <w:pPr>
              <w:rPr>
                <w:rFonts w:ascii="Times New Roman" w:hAnsi="Times New Roman" w:cs="Times New Roman"/>
              </w:rPr>
            </w:pPr>
            <w:r w:rsidRPr="00084577">
              <w:rPr>
                <w:rFonts w:ascii="Times New Roman" w:hAnsi="Times New Roman" w:cs="Times New Roman"/>
              </w:rPr>
              <w:t>Fund &amp; Budget Management Module</w:t>
            </w:r>
          </w:p>
        </w:tc>
        <w:tc>
          <w:tcPr>
            <w:tcW w:w="2479" w:type="dxa"/>
          </w:tcPr>
          <w:p w14:paraId="17FAE506" w14:textId="5B2F764F" w:rsidR="00084577" w:rsidRPr="00ED628A" w:rsidRDefault="00084577" w:rsidP="00084577">
            <w:pPr>
              <w:rPr>
                <w:rFonts w:ascii="Times New Roman" w:hAnsi="Times New Roman" w:cs="Times New Roman"/>
              </w:rPr>
            </w:pPr>
            <w:r w:rsidRPr="00084577">
              <w:rPr>
                <w:rFonts w:ascii="Times New Roman" w:hAnsi="Times New Roman" w:cs="Times New Roman"/>
              </w:rPr>
              <w:t>Manages government fund allocation, expense tracking, and budget monitoring</w:t>
            </w:r>
          </w:p>
        </w:tc>
        <w:tc>
          <w:tcPr>
            <w:tcW w:w="2428" w:type="dxa"/>
          </w:tcPr>
          <w:p w14:paraId="0F30D214" w14:textId="24B396A2" w:rsidR="00084577" w:rsidRPr="00ED628A" w:rsidRDefault="00084577" w:rsidP="00084577">
            <w:pPr>
              <w:rPr>
                <w:rFonts w:ascii="Times New Roman" w:hAnsi="Times New Roman" w:cs="Times New Roman"/>
              </w:rPr>
            </w:pPr>
            <w:r w:rsidRPr="00084577">
              <w:rPr>
                <w:rFonts w:ascii="Times New Roman" w:hAnsi="Times New Roman" w:cs="Times New Roman"/>
              </w:rPr>
              <w:t>V. Satwik Reddy</w:t>
            </w:r>
          </w:p>
        </w:tc>
        <w:tc>
          <w:tcPr>
            <w:tcW w:w="2229" w:type="dxa"/>
          </w:tcPr>
          <w:p w14:paraId="793851A4" w14:textId="1D0E7F54" w:rsidR="00084577" w:rsidRPr="00ED628A" w:rsidRDefault="00084577" w:rsidP="00084577">
            <w:pPr>
              <w:rPr>
                <w:rFonts w:ascii="Times New Roman" w:hAnsi="Times New Roman" w:cs="Times New Roman"/>
              </w:rPr>
            </w:pPr>
            <w:r w:rsidRPr="00DA61CD">
              <w:rPr>
                <w:rFonts w:ascii="Times New Roman" w:hAnsi="Times New Roman" w:cs="Times New Roman"/>
              </w:rPr>
              <w:t>In Progress</w:t>
            </w:r>
          </w:p>
        </w:tc>
      </w:tr>
      <w:tr w:rsidR="00084577" w:rsidRPr="00ED628A" w14:paraId="0428D415" w14:textId="00A0ED61" w:rsidTr="00922625">
        <w:tc>
          <w:tcPr>
            <w:tcW w:w="2394" w:type="dxa"/>
          </w:tcPr>
          <w:p w14:paraId="4231DBF3" w14:textId="362E6466" w:rsidR="00084577" w:rsidRPr="00ED628A" w:rsidRDefault="000D61D9" w:rsidP="00084577">
            <w:pPr>
              <w:rPr>
                <w:rFonts w:ascii="Times New Roman" w:hAnsi="Times New Roman" w:cs="Times New Roman"/>
              </w:rPr>
            </w:pPr>
            <w:r w:rsidRPr="000D61D9">
              <w:rPr>
                <w:rFonts w:ascii="Times New Roman" w:hAnsi="Times New Roman" w:cs="Times New Roman"/>
              </w:rPr>
              <w:t>Issue / Complaint Management Module</w:t>
            </w:r>
          </w:p>
        </w:tc>
        <w:tc>
          <w:tcPr>
            <w:tcW w:w="2479" w:type="dxa"/>
          </w:tcPr>
          <w:p w14:paraId="0DCFE1F5" w14:textId="389927FA" w:rsidR="00084577" w:rsidRPr="00ED628A" w:rsidRDefault="000D61D9" w:rsidP="00084577">
            <w:pPr>
              <w:rPr>
                <w:rFonts w:ascii="Times New Roman" w:hAnsi="Times New Roman" w:cs="Times New Roman"/>
              </w:rPr>
            </w:pPr>
            <w:r w:rsidRPr="000D61D9">
              <w:rPr>
                <w:rFonts w:ascii="Times New Roman" w:hAnsi="Times New Roman" w:cs="Times New Roman"/>
              </w:rPr>
              <w:t>Allows villagers to report issues and track their resolution status</w:t>
            </w:r>
          </w:p>
        </w:tc>
        <w:tc>
          <w:tcPr>
            <w:tcW w:w="2428" w:type="dxa"/>
          </w:tcPr>
          <w:p w14:paraId="7B1C34F7" w14:textId="5B991455" w:rsidR="00084577" w:rsidRPr="00ED628A" w:rsidRDefault="000D61D9" w:rsidP="00084577">
            <w:pPr>
              <w:rPr>
                <w:rFonts w:ascii="Times New Roman" w:hAnsi="Times New Roman" w:cs="Times New Roman"/>
              </w:rPr>
            </w:pPr>
            <w:r w:rsidRPr="000D61D9">
              <w:rPr>
                <w:rFonts w:ascii="Times New Roman" w:hAnsi="Times New Roman" w:cs="Times New Roman"/>
              </w:rPr>
              <w:t>P. Uday</w:t>
            </w:r>
          </w:p>
        </w:tc>
        <w:tc>
          <w:tcPr>
            <w:tcW w:w="2229" w:type="dxa"/>
          </w:tcPr>
          <w:p w14:paraId="38BF4BD3" w14:textId="39C901ED" w:rsidR="00084577" w:rsidRPr="00ED628A" w:rsidRDefault="000D61D9" w:rsidP="00084577">
            <w:pPr>
              <w:rPr>
                <w:rFonts w:ascii="Times New Roman" w:hAnsi="Times New Roman" w:cs="Times New Roman"/>
              </w:rPr>
            </w:pPr>
            <w:r w:rsidRPr="00DA61CD">
              <w:rPr>
                <w:rFonts w:ascii="Times New Roman" w:hAnsi="Times New Roman" w:cs="Times New Roman"/>
              </w:rPr>
              <w:t>In Progress</w:t>
            </w:r>
          </w:p>
        </w:tc>
      </w:tr>
      <w:tr w:rsidR="00084577" w:rsidRPr="00ED628A" w14:paraId="524D8BB3" w14:textId="1DCCB03A" w:rsidTr="00922625">
        <w:tc>
          <w:tcPr>
            <w:tcW w:w="2394" w:type="dxa"/>
          </w:tcPr>
          <w:p w14:paraId="02848172" w14:textId="1F52B35E" w:rsidR="00084577" w:rsidRPr="00ED628A" w:rsidRDefault="00F44521" w:rsidP="00084577">
            <w:pPr>
              <w:rPr>
                <w:rFonts w:ascii="Times New Roman" w:hAnsi="Times New Roman" w:cs="Times New Roman"/>
              </w:rPr>
            </w:pPr>
            <w:r w:rsidRPr="00F44521">
              <w:rPr>
                <w:rFonts w:ascii="Times New Roman" w:hAnsi="Times New Roman" w:cs="Times New Roman"/>
              </w:rPr>
              <w:t>Donation Management Module</w:t>
            </w:r>
          </w:p>
        </w:tc>
        <w:tc>
          <w:tcPr>
            <w:tcW w:w="2479" w:type="dxa"/>
          </w:tcPr>
          <w:p w14:paraId="30669DCC" w14:textId="5ACD536B" w:rsidR="00084577" w:rsidRPr="00ED628A" w:rsidRDefault="00F44521" w:rsidP="00084577">
            <w:pPr>
              <w:rPr>
                <w:rFonts w:ascii="Times New Roman" w:hAnsi="Times New Roman" w:cs="Times New Roman"/>
              </w:rPr>
            </w:pPr>
            <w:r w:rsidRPr="00F44521">
              <w:rPr>
                <w:rFonts w:ascii="Times New Roman" w:hAnsi="Times New Roman" w:cs="Times New Roman"/>
              </w:rPr>
              <w:t>Handles public donations and maintains transparent records of contributions</w:t>
            </w:r>
          </w:p>
        </w:tc>
        <w:tc>
          <w:tcPr>
            <w:tcW w:w="2428" w:type="dxa"/>
          </w:tcPr>
          <w:p w14:paraId="6BC07B78" w14:textId="08F27F45" w:rsidR="00084577" w:rsidRPr="00ED628A" w:rsidRDefault="00F44521" w:rsidP="00084577">
            <w:pPr>
              <w:rPr>
                <w:rFonts w:ascii="Times New Roman" w:hAnsi="Times New Roman" w:cs="Times New Roman"/>
              </w:rPr>
            </w:pPr>
            <w:r w:rsidRPr="000D61D9">
              <w:rPr>
                <w:rFonts w:ascii="Times New Roman" w:hAnsi="Times New Roman" w:cs="Times New Roman"/>
              </w:rPr>
              <w:t>P. Uday</w:t>
            </w:r>
          </w:p>
        </w:tc>
        <w:tc>
          <w:tcPr>
            <w:tcW w:w="2229" w:type="dxa"/>
          </w:tcPr>
          <w:p w14:paraId="50916674" w14:textId="28A4E388" w:rsidR="00084577" w:rsidRPr="00ED628A" w:rsidRDefault="00F44521" w:rsidP="00084577">
            <w:pPr>
              <w:rPr>
                <w:rFonts w:ascii="Times New Roman" w:hAnsi="Times New Roman" w:cs="Times New Roman"/>
              </w:rPr>
            </w:pPr>
            <w:r w:rsidRPr="00DA61CD">
              <w:rPr>
                <w:rFonts w:ascii="Times New Roman" w:hAnsi="Times New Roman" w:cs="Times New Roman"/>
              </w:rPr>
              <w:t>In Progress</w:t>
            </w:r>
          </w:p>
        </w:tc>
      </w:tr>
      <w:tr w:rsidR="00F44521" w:rsidRPr="00ED628A" w14:paraId="0A794F74" w14:textId="77777777" w:rsidTr="00922625">
        <w:tc>
          <w:tcPr>
            <w:tcW w:w="2394" w:type="dxa"/>
          </w:tcPr>
          <w:p w14:paraId="1FC180A8" w14:textId="2B5F608B" w:rsidR="00F44521" w:rsidRPr="00F44521" w:rsidRDefault="007C240C" w:rsidP="00084577">
            <w:pPr>
              <w:rPr>
                <w:rFonts w:ascii="Times New Roman" w:hAnsi="Times New Roman" w:cs="Times New Roman"/>
              </w:rPr>
            </w:pPr>
            <w:r w:rsidRPr="007C240C">
              <w:rPr>
                <w:rFonts w:ascii="Times New Roman" w:hAnsi="Times New Roman" w:cs="Times New Roman"/>
              </w:rPr>
              <w:t>Transparency Dashboard &amp; Reporting Module</w:t>
            </w:r>
          </w:p>
        </w:tc>
        <w:tc>
          <w:tcPr>
            <w:tcW w:w="2479" w:type="dxa"/>
          </w:tcPr>
          <w:p w14:paraId="5D717E8D" w14:textId="66AA4363" w:rsidR="00F44521" w:rsidRPr="00F44521" w:rsidRDefault="007C240C" w:rsidP="00084577">
            <w:pPr>
              <w:rPr>
                <w:rFonts w:ascii="Times New Roman" w:hAnsi="Times New Roman" w:cs="Times New Roman"/>
              </w:rPr>
            </w:pPr>
            <w:r w:rsidRPr="007C240C">
              <w:rPr>
                <w:rFonts w:ascii="Times New Roman" w:hAnsi="Times New Roman" w:cs="Times New Roman"/>
              </w:rPr>
              <w:t>Provides dashboards showing fund usage, donations, and complaint statistics</w:t>
            </w:r>
          </w:p>
        </w:tc>
        <w:tc>
          <w:tcPr>
            <w:tcW w:w="2428" w:type="dxa"/>
          </w:tcPr>
          <w:p w14:paraId="6610D909" w14:textId="43EA4EAA" w:rsidR="00F44521" w:rsidRPr="000D61D9" w:rsidRDefault="007C240C" w:rsidP="00084577">
            <w:pPr>
              <w:rPr>
                <w:rFonts w:ascii="Times New Roman" w:hAnsi="Times New Roman" w:cs="Times New Roman"/>
              </w:rPr>
            </w:pPr>
            <w:r w:rsidRPr="007C240C">
              <w:rPr>
                <w:rFonts w:ascii="Times New Roman" w:hAnsi="Times New Roman" w:cs="Times New Roman"/>
              </w:rPr>
              <w:t>M. Manikanth Reddy</w:t>
            </w:r>
          </w:p>
        </w:tc>
        <w:tc>
          <w:tcPr>
            <w:tcW w:w="2229" w:type="dxa"/>
          </w:tcPr>
          <w:p w14:paraId="2F632B1A" w14:textId="2AAEC9C6" w:rsidR="00F44521" w:rsidRPr="00DA61CD" w:rsidRDefault="007C240C" w:rsidP="00084577">
            <w:pPr>
              <w:rPr>
                <w:rFonts w:ascii="Times New Roman" w:hAnsi="Times New Roman" w:cs="Times New Roman"/>
              </w:rPr>
            </w:pPr>
            <w:r w:rsidRPr="00DA61CD">
              <w:rPr>
                <w:rFonts w:ascii="Times New Roman" w:hAnsi="Times New Roman" w:cs="Times New Roman"/>
              </w:rPr>
              <w:t>In Progress</w:t>
            </w:r>
          </w:p>
        </w:tc>
      </w:tr>
    </w:tbl>
    <w:p w14:paraId="71F69A6B" w14:textId="77777777" w:rsidR="00371D0F" w:rsidRDefault="00371D0F" w:rsidP="00ED628A">
      <w:pPr>
        <w:rPr>
          <w:rFonts w:ascii="Times New Roman" w:hAnsi="Times New Roman" w:cs="Times New Roman"/>
          <w:b/>
          <w:sz w:val="24"/>
        </w:rPr>
      </w:pPr>
    </w:p>
    <w:p w14:paraId="7F0AF0DF" w14:textId="5EF851CE" w:rsidR="00A65E2C" w:rsidRPr="00A65E2C" w:rsidRDefault="00A65E2C" w:rsidP="00A65E2C">
      <w:pPr>
        <w:rPr>
          <w:rFonts w:ascii="Times New Roman" w:hAnsi="Times New Roman" w:cs="Times New Roman"/>
          <w:b/>
          <w:bCs/>
          <w:sz w:val="24"/>
        </w:rPr>
      </w:pPr>
      <w:r w:rsidRPr="00A65E2C">
        <w:rPr>
          <w:rFonts w:ascii="Times New Roman" w:hAnsi="Times New Roman" w:cs="Times New Roman"/>
          <w:b/>
          <w:bCs/>
          <w:sz w:val="24"/>
        </w:rPr>
        <w:t>8. Progress Summary (Till Review–</w:t>
      </w:r>
      <w:r>
        <w:rPr>
          <w:rFonts w:ascii="Times New Roman" w:hAnsi="Times New Roman" w:cs="Times New Roman"/>
          <w:b/>
          <w:bCs/>
          <w:sz w:val="24"/>
        </w:rPr>
        <w:t>2</w:t>
      </w:r>
      <w:r w:rsidRPr="00A65E2C">
        <w:rPr>
          <w:rFonts w:ascii="Times New Roman" w:hAnsi="Times New Roman" w:cs="Times New Roman"/>
          <w:b/>
          <w:bCs/>
          <w:sz w:val="24"/>
        </w:rPr>
        <w:t>)</w:t>
      </w:r>
    </w:p>
    <w:p w14:paraId="61C79E6F" w14:textId="77777777" w:rsidR="00A65E2C" w:rsidRPr="00A65E2C" w:rsidRDefault="00A65E2C" w:rsidP="00A65E2C">
      <w:pPr>
        <w:rPr>
          <w:rFonts w:ascii="Times New Roman" w:hAnsi="Times New Roman" w:cs="Times New Roman"/>
          <w:b/>
          <w:bCs/>
          <w:sz w:val="24"/>
        </w:rPr>
      </w:pPr>
      <w:r w:rsidRPr="00A65E2C">
        <w:rPr>
          <w:rFonts w:ascii="Times New Roman" w:hAnsi="Times New Roman" w:cs="Times New Roman"/>
          <w:b/>
          <w:bCs/>
          <w:sz w:val="24"/>
        </w:rPr>
        <w:t>A. Code Quality / Implementation Progress</w:t>
      </w:r>
    </w:p>
    <w:p w14:paraId="4215F93E" w14:textId="77777777" w:rsidR="00A65E2C" w:rsidRPr="00A65E2C" w:rsidRDefault="00A65E2C" w:rsidP="00A65E2C">
      <w:pPr>
        <w:rPr>
          <w:rFonts w:ascii="Times New Roman" w:hAnsi="Times New Roman" w:cs="Times New Roman"/>
          <w:b/>
          <w:sz w:val="24"/>
        </w:rPr>
      </w:pPr>
      <w:r w:rsidRPr="00A65E2C">
        <w:rPr>
          <w:rFonts w:ascii="Times New Roman" w:hAnsi="Times New Roman" w:cs="Times New Roman"/>
          <w:b/>
          <w:sz w:val="24"/>
        </w:rPr>
        <w:t>Implementation Status:</w:t>
      </w:r>
    </w:p>
    <w:p w14:paraId="60078F18" w14:textId="77777777" w:rsidR="00A65E2C" w:rsidRPr="00A65E2C" w:rsidRDefault="00A65E2C" w:rsidP="00A65E2C">
      <w:pPr>
        <w:rPr>
          <w:rFonts w:ascii="Times New Roman" w:hAnsi="Times New Roman" w:cs="Times New Roman"/>
          <w:bCs/>
          <w:sz w:val="24"/>
        </w:rPr>
      </w:pPr>
      <w:r w:rsidRPr="00A65E2C">
        <w:rPr>
          <w:rFonts w:ascii="Times New Roman" w:hAnsi="Times New Roman" w:cs="Times New Roman"/>
          <w:bCs/>
          <w:sz w:val="24"/>
        </w:rPr>
        <w:t>Percentage of completion: __________________ %</w:t>
      </w:r>
    </w:p>
    <w:p w14:paraId="1D09882D" w14:textId="77777777" w:rsidR="00A65E2C" w:rsidRPr="00A65E2C" w:rsidRDefault="00A65E2C" w:rsidP="00A65E2C">
      <w:pPr>
        <w:rPr>
          <w:rFonts w:ascii="Times New Roman" w:hAnsi="Times New Roman" w:cs="Times New Roman"/>
          <w:bCs/>
          <w:sz w:val="24"/>
        </w:rPr>
      </w:pPr>
      <w:r w:rsidRPr="00A65E2C">
        <w:rPr>
          <w:rFonts w:ascii="Times New Roman" w:hAnsi="Times New Roman" w:cs="Times New Roman"/>
          <w:bCs/>
          <w:sz w:val="24"/>
        </w:rPr>
        <w:t>Modules completed: ___________________________________</w:t>
      </w:r>
    </w:p>
    <w:p w14:paraId="11B9F4E0" w14:textId="525C0727" w:rsidR="00A65E2C" w:rsidRPr="00A65E2C" w:rsidRDefault="00A65E2C" w:rsidP="00A65E2C">
      <w:pPr>
        <w:rPr>
          <w:rFonts w:ascii="Times New Roman" w:hAnsi="Times New Roman" w:cs="Times New Roman"/>
          <w:bCs/>
          <w:sz w:val="24"/>
        </w:rPr>
      </w:pPr>
      <w:r w:rsidRPr="00A65E2C">
        <w:rPr>
          <w:rFonts w:ascii="Times New Roman" w:hAnsi="Times New Roman" w:cs="Times New Roman"/>
          <w:bCs/>
          <w:sz w:val="24"/>
        </w:rPr>
        <w:t xml:space="preserve">Demo status: [ </w:t>
      </w:r>
      <w:r>
        <w:rPr>
          <w:rFonts w:ascii="Times New Roman" w:hAnsi="Times New Roman" w:cs="Times New Roman"/>
          <w:bCs/>
          <w:sz w:val="24"/>
        </w:rPr>
        <w:t xml:space="preserve"> </w:t>
      </w:r>
      <w:proofErr w:type="gramStart"/>
      <w:r>
        <w:rPr>
          <w:rFonts w:ascii="Times New Roman" w:hAnsi="Times New Roman" w:cs="Times New Roman"/>
          <w:bCs/>
          <w:sz w:val="24"/>
        </w:rPr>
        <w:t xml:space="preserve">  ]</w:t>
      </w:r>
      <w:proofErr w:type="gramEnd"/>
      <w:r>
        <w:rPr>
          <w:rFonts w:ascii="Times New Roman" w:hAnsi="Times New Roman" w:cs="Times New Roman"/>
          <w:bCs/>
          <w:sz w:val="24"/>
        </w:rPr>
        <w:t xml:space="preserve"> </w:t>
      </w:r>
      <w:r w:rsidRPr="00A65E2C">
        <w:rPr>
          <w:rFonts w:ascii="Times New Roman" w:hAnsi="Times New Roman" w:cs="Times New Roman"/>
          <w:bCs/>
          <w:sz w:val="24"/>
        </w:rPr>
        <w:t xml:space="preserve"> Not </w:t>
      </w:r>
      <w:proofErr w:type="gramStart"/>
      <w:r w:rsidRPr="00A65E2C">
        <w:rPr>
          <w:rFonts w:ascii="Times New Roman" w:hAnsi="Times New Roman" w:cs="Times New Roman"/>
          <w:bCs/>
          <w:sz w:val="24"/>
        </w:rPr>
        <w:t>Started  [</w:t>
      </w:r>
      <w:proofErr w:type="gramEnd"/>
      <w:r w:rsidRPr="00A65E2C">
        <w:rPr>
          <w:rFonts w:ascii="Times New Roman" w:hAnsi="Times New Roman" w:cs="Times New Roman"/>
          <w:bCs/>
          <w:sz w:val="24"/>
        </w:rPr>
        <w:t xml:space="preserve"> </w:t>
      </w:r>
      <w:r>
        <w:rPr>
          <w:rFonts w:ascii="Times New Roman" w:hAnsi="Times New Roman" w:cs="Times New Roman"/>
          <w:bCs/>
          <w:sz w:val="24"/>
        </w:rPr>
        <w:t xml:space="preserve"> </w:t>
      </w:r>
      <w:proofErr w:type="gramStart"/>
      <w:r>
        <w:rPr>
          <w:rFonts w:ascii="Times New Roman" w:hAnsi="Times New Roman" w:cs="Times New Roman"/>
          <w:bCs/>
          <w:sz w:val="24"/>
        </w:rPr>
        <w:t xml:space="preserve">  </w:t>
      </w:r>
      <w:r w:rsidRPr="00A65E2C">
        <w:rPr>
          <w:rFonts w:ascii="Times New Roman" w:hAnsi="Times New Roman" w:cs="Times New Roman"/>
          <w:bCs/>
          <w:sz w:val="24"/>
        </w:rPr>
        <w:t>]</w:t>
      </w:r>
      <w:proofErr w:type="gramEnd"/>
      <w:r w:rsidRPr="00A65E2C">
        <w:rPr>
          <w:rFonts w:ascii="Times New Roman" w:hAnsi="Times New Roman" w:cs="Times New Roman"/>
          <w:bCs/>
          <w:sz w:val="24"/>
        </w:rPr>
        <w:t xml:space="preserve"> </w:t>
      </w:r>
      <w:proofErr w:type="gramStart"/>
      <w:r w:rsidRPr="00A65E2C">
        <w:rPr>
          <w:rFonts w:ascii="Times New Roman" w:hAnsi="Times New Roman" w:cs="Times New Roman"/>
          <w:bCs/>
          <w:sz w:val="24"/>
        </w:rPr>
        <w:t>Partial  [</w:t>
      </w:r>
      <w:proofErr w:type="gramEnd"/>
      <w:r>
        <w:rPr>
          <w:rFonts w:ascii="Times New Roman" w:hAnsi="Times New Roman" w:cs="Times New Roman"/>
          <w:bCs/>
          <w:sz w:val="24"/>
        </w:rPr>
        <w:t xml:space="preserve">   </w:t>
      </w:r>
      <w:proofErr w:type="gramStart"/>
      <w:r>
        <w:rPr>
          <w:rFonts w:ascii="Times New Roman" w:hAnsi="Times New Roman" w:cs="Times New Roman"/>
          <w:bCs/>
          <w:sz w:val="24"/>
        </w:rPr>
        <w:t xml:space="preserve"> </w:t>
      </w:r>
      <w:r w:rsidRPr="00A65E2C">
        <w:rPr>
          <w:rFonts w:ascii="Times New Roman" w:hAnsi="Times New Roman" w:cs="Times New Roman"/>
          <w:bCs/>
          <w:sz w:val="24"/>
        </w:rPr>
        <w:t xml:space="preserve"> ]</w:t>
      </w:r>
      <w:proofErr w:type="gramEnd"/>
      <w:r w:rsidRPr="00A65E2C">
        <w:rPr>
          <w:rFonts w:ascii="Times New Roman" w:hAnsi="Times New Roman" w:cs="Times New Roman"/>
          <w:bCs/>
          <w:sz w:val="24"/>
        </w:rPr>
        <w:t xml:space="preserve"> Functional Prototype</w:t>
      </w:r>
    </w:p>
    <w:p w14:paraId="25F3F6A4" w14:textId="44FC60B6" w:rsidR="00A65E2C" w:rsidRPr="00A65E2C" w:rsidRDefault="00A65E2C" w:rsidP="00A65E2C">
      <w:pPr>
        <w:rPr>
          <w:rFonts w:ascii="Times New Roman" w:hAnsi="Times New Roman" w:cs="Times New Roman"/>
          <w:b/>
          <w:sz w:val="24"/>
        </w:rPr>
      </w:pPr>
      <w:r w:rsidRPr="00A65E2C">
        <w:rPr>
          <w:rFonts w:ascii="Times New Roman" w:hAnsi="Times New Roman" w:cs="Times New Roman"/>
          <w:b/>
          <w:sz w:val="24"/>
        </w:rPr>
        <w:t>Code Quality Measures</w:t>
      </w:r>
      <w:proofErr w:type="gramStart"/>
      <w:r w:rsidRPr="00A65E2C">
        <w:rPr>
          <w:rFonts w:ascii="Times New Roman" w:hAnsi="Times New Roman" w:cs="Times New Roman"/>
          <w:b/>
          <w:sz w:val="24"/>
        </w:rPr>
        <w:t>:</w:t>
      </w:r>
      <w:r w:rsidRPr="00C3473E">
        <w:rPr>
          <w:rFonts w:ascii="Times New Roman" w:hAnsi="Times New Roman" w:cs="Times New Roman"/>
          <w:b/>
          <w:sz w:val="24"/>
        </w:rPr>
        <w:t xml:space="preserve">  (</w:t>
      </w:r>
      <w:proofErr w:type="gramEnd"/>
      <w:r w:rsidRPr="00C3473E">
        <w:rPr>
          <w:rFonts w:ascii="Times New Roman" w:hAnsi="Times New Roman" w:cs="Times New Roman"/>
          <w:b/>
          <w:sz w:val="24"/>
        </w:rPr>
        <w:t xml:space="preserve"> Mention Y / </w:t>
      </w:r>
      <w:proofErr w:type="gramStart"/>
      <w:r w:rsidRPr="00C3473E">
        <w:rPr>
          <w:rFonts w:ascii="Times New Roman" w:hAnsi="Times New Roman" w:cs="Times New Roman"/>
          <w:b/>
          <w:sz w:val="24"/>
        </w:rPr>
        <w:t>N )</w:t>
      </w:r>
      <w:proofErr w:type="gramEnd"/>
    </w:p>
    <w:p w14:paraId="08A1E66D" w14:textId="764850B1" w:rsidR="00A65E2C" w:rsidRDefault="00A65E2C" w:rsidP="00A65E2C">
      <w:pPr>
        <w:pStyle w:val="NoSpacing"/>
        <w:spacing w:line="360" w:lineRule="auto"/>
      </w:pPr>
      <w:r w:rsidRPr="00A65E2C">
        <w:t>Code is properly divided into modules</w:t>
      </w:r>
      <w:r>
        <w:tab/>
      </w:r>
      <w:r>
        <w:tab/>
      </w:r>
      <w:r>
        <w:tab/>
      </w:r>
      <w:r w:rsidRPr="00A65E2C">
        <w:t xml:space="preserve">[ </w:t>
      </w:r>
      <w:r>
        <w:tab/>
      </w:r>
      <w:r w:rsidRPr="00A65E2C">
        <w:t>]</w:t>
      </w:r>
      <w:r w:rsidRPr="00A65E2C">
        <w:br/>
        <w:t>Meaningful variable and function names used</w:t>
      </w:r>
      <w:r>
        <w:tab/>
      </w:r>
      <w:r>
        <w:tab/>
      </w:r>
      <w:r w:rsidRPr="00A65E2C">
        <w:t xml:space="preserve">[ </w:t>
      </w:r>
      <w:r>
        <w:tab/>
      </w:r>
      <w:r w:rsidRPr="00A65E2C">
        <w:t>]</w:t>
      </w:r>
      <w:r w:rsidRPr="00A65E2C">
        <w:br/>
        <w:t>Basic comments added in code</w:t>
      </w:r>
      <w:r>
        <w:tab/>
      </w:r>
      <w:r>
        <w:tab/>
      </w:r>
      <w:r>
        <w:tab/>
      </w:r>
      <w:r>
        <w:tab/>
      </w:r>
      <w:r w:rsidRPr="00A65E2C">
        <w:t>[</w:t>
      </w:r>
      <w:r>
        <w:tab/>
      </w:r>
      <w:r w:rsidRPr="00A65E2C">
        <w:t>]</w:t>
      </w:r>
      <w:r w:rsidRPr="00A65E2C">
        <w:br/>
      </w:r>
      <w:r w:rsidRPr="00A65E2C">
        <w:lastRenderedPageBreak/>
        <w:t>Version control used (Git link, if any</w:t>
      </w:r>
      <w:proofErr w:type="gramStart"/>
      <w:r w:rsidRPr="00A65E2C">
        <w:t>)</w:t>
      </w:r>
      <w:r w:rsidR="002F6220">
        <w:t xml:space="preserve"> </w:t>
      </w:r>
      <w:r w:rsidRPr="00A65E2C">
        <w:t>:</w:t>
      </w:r>
      <w:proofErr w:type="gramEnd"/>
      <w:r w:rsidRPr="00A65E2C">
        <w:t xml:space="preserve"> </w:t>
      </w:r>
      <w:r w:rsidRPr="00A65E2C">
        <w:br/>
        <w:t>Error handling implemented</w:t>
      </w:r>
      <w:r>
        <w:tab/>
      </w:r>
      <w:r>
        <w:tab/>
      </w:r>
      <w:r>
        <w:tab/>
      </w:r>
      <w:r>
        <w:tab/>
      </w:r>
      <w:r w:rsidRPr="00A65E2C">
        <w:t xml:space="preserve">[ </w:t>
      </w:r>
      <w:r>
        <w:tab/>
      </w:r>
      <w:r w:rsidRPr="00A65E2C">
        <w:t>]</w:t>
      </w:r>
    </w:p>
    <w:p w14:paraId="406D5C7F" w14:textId="049DF7A5" w:rsidR="00A65E2C" w:rsidRDefault="00A65E2C" w:rsidP="00A65E2C">
      <w:pPr>
        <w:pStyle w:val="NoSpacing"/>
        <w:spacing w:line="360" w:lineRule="auto"/>
      </w:pPr>
      <w:r w:rsidRPr="00A65E2C">
        <w:t>Basic testing completed</w:t>
      </w:r>
      <w:r>
        <w:tab/>
      </w:r>
      <w:r>
        <w:tab/>
      </w:r>
      <w:r>
        <w:tab/>
      </w:r>
      <w:r>
        <w:tab/>
      </w:r>
      <w:r w:rsidRPr="00A65E2C">
        <w:t xml:space="preserve">[ </w:t>
      </w:r>
      <w:r>
        <w:tab/>
      </w:r>
      <w:r w:rsidRPr="00A65E2C">
        <w:t>]</w:t>
      </w:r>
    </w:p>
    <w:p w14:paraId="061796E3" w14:textId="7C8754FD" w:rsidR="00A65E2C" w:rsidRDefault="00A65E2C" w:rsidP="00A65E2C">
      <w:pPr>
        <w:rPr>
          <w:rFonts w:ascii="Times New Roman" w:hAnsi="Times New Roman" w:cs="Times New Roman"/>
          <w:b/>
          <w:sz w:val="24"/>
        </w:rPr>
      </w:pPr>
      <w:r w:rsidRPr="00A65E2C">
        <w:rPr>
          <w:rFonts w:ascii="Times New Roman" w:hAnsi="Times New Roman" w:cs="Times New Roman"/>
          <w:b/>
          <w:sz w:val="24"/>
        </w:rPr>
        <w:t>Brief Description of Implementation:</w:t>
      </w:r>
    </w:p>
    <w:p w14:paraId="4BF0B589" w14:textId="77777777" w:rsidR="00F43E73" w:rsidRPr="00F43E73" w:rsidRDefault="00F43E73" w:rsidP="00F43E73">
      <w:pPr>
        <w:rPr>
          <w:rFonts w:ascii="Times New Roman" w:hAnsi="Times New Roman" w:cs="Times New Roman"/>
          <w:bCs/>
          <w:sz w:val="24"/>
        </w:rPr>
      </w:pPr>
      <w:r w:rsidRPr="00F43E73">
        <w:rPr>
          <w:rFonts w:ascii="Times New Roman" w:hAnsi="Times New Roman" w:cs="Times New Roman"/>
          <w:bCs/>
          <w:sz w:val="24"/>
        </w:rPr>
        <w:t>The Voice of Village: Fund Transparency &amp; Issue Reporting System is implemented as a full-stack web application using Node.js with Express.js for the backend and React.js for the frontend. The backend follows a modular structure with separate layers for routes, controllers, models, and database operations. Secure authentication is implemented using JWT, along with role-based access control for villagers and administrators.</w:t>
      </w:r>
    </w:p>
    <w:p w14:paraId="6C71200F" w14:textId="77777777" w:rsidR="00F43E73" w:rsidRPr="00F43E73" w:rsidRDefault="00F43E73" w:rsidP="00F43E73">
      <w:pPr>
        <w:rPr>
          <w:rFonts w:ascii="Times New Roman" w:hAnsi="Times New Roman" w:cs="Times New Roman"/>
          <w:bCs/>
          <w:sz w:val="24"/>
        </w:rPr>
      </w:pPr>
      <w:r w:rsidRPr="00F43E73">
        <w:rPr>
          <w:rFonts w:ascii="Times New Roman" w:hAnsi="Times New Roman" w:cs="Times New Roman"/>
          <w:bCs/>
          <w:sz w:val="24"/>
        </w:rPr>
        <w:t>Core functionalities such as fund allocation tracking, donation management, and issue/complaint reporting are integrated into the system. The frontend provides user-friendly dashboards where villagers can view fund details, raise issues, and track complaint status, while administrators can manage funds and resolve complaints. API communication between the frontend and backend is handled through REST APIs, ensuring secure and efficient data exchange.</w:t>
      </w:r>
    </w:p>
    <w:p w14:paraId="42809C59" w14:textId="77777777" w:rsidR="00A65E2C" w:rsidRDefault="00A65E2C" w:rsidP="00ED628A">
      <w:pPr>
        <w:rPr>
          <w:rFonts w:ascii="Times New Roman" w:hAnsi="Times New Roman" w:cs="Times New Roman"/>
          <w:b/>
          <w:sz w:val="24"/>
        </w:rPr>
      </w:pPr>
    </w:p>
    <w:p w14:paraId="3C3AFF16" w14:textId="78B0CCE1" w:rsidR="00C3473E" w:rsidRPr="00A65E2C" w:rsidRDefault="00C3473E" w:rsidP="00C3473E">
      <w:pPr>
        <w:rPr>
          <w:rFonts w:ascii="Times New Roman" w:hAnsi="Times New Roman" w:cs="Times New Roman"/>
          <w:b/>
          <w:bCs/>
          <w:sz w:val="24"/>
          <w:lang w:val="en-IN"/>
        </w:rPr>
      </w:pPr>
      <w:r w:rsidRPr="00922625">
        <w:rPr>
          <w:rFonts w:ascii="Times New Roman" w:hAnsi="Times New Roman" w:cs="Times New Roman"/>
          <w:b/>
          <w:bCs/>
          <w:sz w:val="24"/>
          <w:lang w:val="en-IN"/>
        </w:rPr>
        <w:t>B</w:t>
      </w:r>
      <w:r w:rsidR="00ED628A" w:rsidRPr="00922625">
        <w:rPr>
          <w:rFonts w:ascii="Times New Roman" w:hAnsi="Times New Roman" w:cs="Times New Roman"/>
          <w:b/>
          <w:bCs/>
          <w:sz w:val="24"/>
          <w:lang w:val="en-IN"/>
        </w:rPr>
        <w:t xml:space="preserve">. </w:t>
      </w:r>
      <w:r w:rsidR="00A65E2C" w:rsidRPr="00A65E2C">
        <w:rPr>
          <w:rFonts w:ascii="Times New Roman" w:hAnsi="Times New Roman" w:cs="Times New Roman"/>
          <w:b/>
          <w:bCs/>
          <w:sz w:val="24"/>
          <w:lang w:val="en-IN"/>
        </w:rPr>
        <w:t>UI / UX Design Quality</w:t>
      </w:r>
      <w:proofErr w:type="gramStart"/>
      <w:r w:rsidR="00A65E2C" w:rsidRPr="00A65E2C">
        <w:rPr>
          <w:rFonts w:ascii="Times New Roman" w:hAnsi="Times New Roman" w:cs="Times New Roman"/>
          <w:b/>
          <w:bCs/>
          <w:sz w:val="24"/>
          <w:lang w:val="en-IN"/>
        </w:rPr>
        <w:t xml:space="preserve"> </w:t>
      </w:r>
      <w:r>
        <w:rPr>
          <w:rFonts w:ascii="Times New Roman" w:hAnsi="Times New Roman" w:cs="Times New Roman"/>
          <w:b/>
          <w:bCs/>
          <w:sz w:val="24"/>
          <w:lang w:val="en-IN"/>
        </w:rPr>
        <w:t xml:space="preserve">  </w:t>
      </w:r>
      <w:r w:rsidRPr="00922625">
        <w:rPr>
          <w:rFonts w:ascii="Times New Roman" w:hAnsi="Times New Roman" w:cs="Times New Roman"/>
          <w:b/>
          <w:bCs/>
          <w:sz w:val="24"/>
          <w:lang w:val="en-IN"/>
        </w:rPr>
        <w:t>(</w:t>
      </w:r>
      <w:proofErr w:type="gramEnd"/>
      <w:r w:rsidRPr="00922625">
        <w:rPr>
          <w:rFonts w:ascii="Times New Roman" w:hAnsi="Times New Roman" w:cs="Times New Roman"/>
          <w:b/>
          <w:bCs/>
          <w:sz w:val="24"/>
          <w:lang w:val="en-IN"/>
        </w:rPr>
        <w:t xml:space="preserve"> Mention Y / </w:t>
      </w:r>
      <w:proofErr w:type="gramStart"/>
      <w:r w:rsidRPr="00922625">
        <w:rPr>
          <w:rFonts w:ascii="Times New Roman" w:hAnsi="Times New Roman" w:cs="Times New Roman"/>
          <w:b/>
          <w:bCs/>
          <w:sz w:val="24"/>
          <w:lang w:val="en-IN"/>
        </w:rPr>
        <w:t>N )</w:t>
      </w:r>
      <w:proofErr w:type="gramEnd"/>
    </w:p>
    <w:p w14:paraId="0F73DAF1" w14:textId="585BAA97" w:rsidR="00A65E2C" w:rsidRPr="00A65E2C" w:rsidRDefault="00A65E2C" w:rsidP="00A65E2C">
      <w:pPr>
        <w:rPr>
          <w:rFonts w:ascii="Times New Roman" w:hAnsi="Times New Roman" w:cs="Times New Roman"/>
          <w:b/>
          <w:sz w:val="24"/>
          <w:lang w:val="en-IN"/>
        </w:rPr>
      </w:pPr>
      <w:r w:rsidRPr="00A65E2C">
        <w:rPr>
          <w:rFonts w:ascii="Times New Roman" w:hAnsi="Times New Roman" w:cs="Times New Roman"/>
          <w:b/>
          <w:bCs/>
          <w:sz w:val="24"/>
          <w:lang w:val="en-IN"/>
        </w:rPr>
        <w:t>UI Design:</w:t>
      </w:r>
      <w:r w:rsidR="00C3473E">
        <w:rPr>
          <w:rFonts w:ascii="Times New Roman" w:hAnsi="Times New Roman" w:cs="Times New Roman"/>
          <w:b/>
          <w:bCs/>
          <w:sz w:val="24"/>
          <w:lang w:val="en-IN"/>
        </w:rPr>
        <w:tab/>
      </w:r>
      <w:r w:rsidR="00C3473E">
        <w:rPr>
          <w:rFonts w:ascii="Times New Roman" w:hAnsi="Times New Roman" w:cs="Times New Roman"/>
          <w:b/>
          <w:bCs/>
          <w:sz w:val="24"/>
          <w:lang w:val="en-IN"/>
        </w:rPr>
        <w:tab/>
      </w:r>
      <w:r w:rsidRPr="00A65E2C">
        <w:rPr>
          <w:rFonts w:ascii="Times New Roman" w:hAnsi="Times New Roman" w:cs="Times New Roman"/>
          <w:b/>
          <w:sz w:val="24"/>
          <w:lang w:val="en-IN"/>
        </w:rPr>
        <w:br/>
      </w:r>
      <w:r w:rsidRPr="00A65E2C">
        <w:rPr>
          <w:rFonts w:ascii="Times New Roman" w:hAnsi="Times New Roman" w:cs="Times New Roman"/>
          <w:bCs/>
          <w:sz w:val="24"/>
          <w:lang w:val="en-IN"/>
        </w:rPr>
        <w:t>Wireframe / Prototype prepared</w:t>
      </w:r>
      <w:r>
        <w:rPr>
          <w:rFonts w:ascii="Times New Roman" w:hAnsi="Times New Roman" w:cs="Times New Roman"/>
          <w:bCs/>
          <w:sz w:val="24"/>
          <w:lang w:val="en-IN"/>
        </w:rPr>
        <w:tab/>
      </w:r>
      <w:r w:rsidR="002F6220">
        <w:rPr>
          <w:rFonts w:ascii="Times New Roman" w:hAnsi="Times New Roman" w:cs="Times New Roman"/>
          <w:bCs/>
          <w:sz w:val="24"/>
          <w:lang w:val="en-IN"/>
        </w:rPr>
        <w:tab/>
      </w:r>
      <w:r w:rsidR="002F6220">
        <w:rPr>
          <w:rFonts w:ascii="Times New Roman" w:hAnsi="Times New Roman" w:cs="Times New Roman"/>
          <w:bCs/>
          <w:sz w:val="24"/>
          <w:lang w:val="en-IN"/>
        </w:rPr>
        <w:tab/>
      </w:r>
      <w:r>
        <w:rPr>
          <w:rFonts w:ascii="Times New Roman" w:hAnsi="Times New Roman" w:cs="Times New Roman"/>
          <w:bCs/>
          <w:sz w:val="24"/>
          <w:lang w:val="en-IN"/>
        </w:rPr>
        <w:t>[</w:t>
      </w:r>
      <w:r>
        <w:rPr>
          <w:rFonts w:ascii="Times New Roman" w:hAnsi="Times New Roman" w:cs="Times New Roman"/>
          <w:bCs/>
          <w:sz w:val="24"/>
          <w:lang w:val="en-IN"/>
        </w:rPr>
        <w:tab/>
        <w:t>]</w:t>
      </w:r>
      <w:r w:rsidRPr="00A65E2C">
        <w:rPr>
          <w:rFonts w:ascii="Times New Roman" w:hAnsi="Times New Roman" w:cs="Times New Roman"/>
          <w:bCs/>
          <w:sz w:val="24"/>
          <w:lang w:val="en-IN"/>
        </w:rPr>
        <w:br/>
        <w:t>Clean and consistent layout</w:t>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002F6220">
        <w:rPr>
          <w:rFonts w:ascii="Times New Roman" w:hAnsi="Times New Roman" w:cs="Times New Roman"/>
          <w:bCs/>
          <w:sz w:val="24"/>
          <w:lang w:val="en-IN"/>
        </w:rPr>
        <w:tab/>
      </w:r>
      <w:r>
        <w:rPr>
          <w:rFonts w:ascii="Times New Roman" w:hAnsi="Times New Roman" w:cs="Times New Roman"/>
          <w:bCs/>
          <w:sz w:val="24"/>
          <w:lang w:val="en-IN"/>
        </w:rPr>
        <w:t>[</w:t>
      </w:r>
      <w:r>
        <w:rPr>
          <w:rFonts w:ascii="Times New Roman" w:hAnsi="Times New Roman" w:cs="Times New Roman"/>
          <w:bCs/>
          <w:sz w:val="24"/>
          <w:lang w:val="en-IN"/>
        </w:rPr>
        <w:tab/>
        <w:t>]</w:t>
      </w:r>
      <w:r w:rsidRPr="00A65E2C">
        <w:rPr>
          <w:rFonts w:ascii="Times New Roman" w:hAnsi="Times New Roman" w:cs="Times New Roman"/>
          <w:bCs/>
          <w:sz w:val="24"/>
          <w:lang w:val="en-IN"/>
        </w:rPr>
        <w:br/>
        <w:t>Responsive design</w:t>
      </w:r>
      <w:r>
        <w:rPr>
          <w:rFonts w:ascii="Times New Roman" w:hAnsi="Times New Roman" w:cs="Times New Roman"/>
          <w:bCs/>
          <w:sz w:val="24"/>
          <w:lang w:val="en-IN"/>
        </w:rPr>
        <w:tab/>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002F6220">
        <w:rPr>
          <w:rFonts w:ascii="Times New Roman" w:hAnsi="Times New Roman" w:cs="Times New Roman"/>
          <w:bCs/>
          <w:sz w:val="24"/>
          <w:lang w:val="en-IN"/>
        </w:rPr>
        <w:tab/>
      </w:r>
      <w:r>
        <w:rPr>
          <w:rFonts w:ascii="Times New Roman" w:hAnsi="Times New Roman" w:cs="Times New Roman"/>
          <w:bCs/>
          <w:sz w:val="24"/>
          <w:lang w:val="en-IN"/>
        </w:rPr>
        <w:t>[</w:t>
      </w:r>
      <w:r>
        <w:rPr>
          <w:rFonts w:ascii="Times New Roman" w:hAnsi="Times New Roman" w:cs="Times New Roman"/>
          <w:bCs/>
          <w:sz w:val="24"/>
          <w:lang w:val="en-IN"/>
        </w:rPr>
        <w:tab/>
        <w:t>]</w:t>
      </w:r>
    </w:p>
    <w:p w14:paraId="6AA30439" w14:textId="47405D36" w:rsidR="00A65E2C" w:rsidRDefault="00A65E2C" w:rsidP="00A65E2C">
      <w:pPr>
        <w:rPr>
          <w:rFonts w:ascii="Times New Roman" w:hAnsi="Times New Roman" w:cs="Times New Roman"/>
          <w:bCs/>
          <w:sz w:val="24"/>
          <w:lang w:val="en-IN"/>
        </w:rPr>
      </w:pPr>
      <w:r w:rsidRPr="00A65E2C">
        <w:rPr>
          <w:rFonts w:ascii="Times New Roman" w:hAnsi="Times New Roman" w:cs="Times New Roman"/>
          <w:b/>
          <w:bCs/>
          <w:sz w:val="24"/>
          <w:lang w:val="en-IN"/>
        </w:rPr>
        <w:t>UX Features:</w:t>
      </w:r>
      <w:r w:rsidRPr="00A65E2C">
        <w:rPr>
          <w:rFonts w:ascii="Times New Roman" w:hAnsi="Times New Roman" w:cs="Times New Roman"/>
          <w:b/>
          <w:sz w:val="24"/>
          <w:lang w:val="en-IN"/>
        </w:rPr>
        <w:br/>
      </w:r>
      <w:r w:rsidRPr="00A65E2C">
        <w:rPr>
          <w:rFonts w:ascii="Times New Roman" w:hAnsi="Times New Roman" w:cs="Times New Roman"/>
          <w:bCs/>
          <w:sz w:val="24"/>
          <w:lang w:val="en-IN"/>
        </w:rPr>
        <w:t>Easy navigation</w:t>
      </w:r>
      <w:r>
        <w:rPr>
          <w:rFonts w:ascii="Times New Roman" w:hAnsi="Times New Roman" w:cs="Times New Roman"/>
          <w:bCs/>
          <w:sz w:val="24"/>
          <w:lang w:val="en-IN"/>
        </w:rPr>
        <w:tab/>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002F6220">
        <w:rPr>
          <w:rFonts w:ascii="Times New Roman" w:hAnsi="Times New Roman" w:cs="Times New Roman"/>
          <w:bCs/>
          <w:sz w:val="24"/>
          <w:lang w:val="en-IN"/>
        </w:rPr>
        <w:tab/>
      </w:r>
      <w:r>
        <w:rPr>
          <w:rFonts w:ascii="Times New Roman" w:hAnsi="Times New Roman" w:cs="Times New Roman"/>
          <w:bCs/>
          <w:sz w:val="24"/>
          <w:lang w:val="en-IN"/>
        </w:rPr>
        <w:t>[</w:t>
      </w:r>
      <w:r>
        <w:rPr>
          <w:rFonts w:ascii="Times New Roman" w:hAnsi="Times New Roman" w:cs="Times New Roman"/>
          <w:bCs/>
          <w:sz w:val="24"/>
          <w:lang w:val="en-IN"/>
        </w:rPr>
        <w:tab/>
        <w:t>]</w:t>
      </w:r>
      <w:r w:rsidRPr="00A65E2C">
        <w:rPr>
          <w:rFonts w:ascii="Times New Roman" w:hAnsi="Times New Roman" w:cs="Times New Roman"/>
          <w:bCs/>
          <w:sz w:val="24"/>
          <w:lang w:val="en-IN"/>
        </w:rPr>
        <w:br/>
        <w:t>User-friendly interface</w:t>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002F6220">
        <w:rPr>
          <w:rFonts w:ascii="Times New Roman" w:hAnsi="Times New Roman" w:cs="Times New Roman"/>
          <w:bCs/>
          <w:sz w:val="24"/>
          <w:lang w:val="en-IN"/>
        </w:rPr>
        <w:tab/>
      </w:r>
      <w:r>
        <w:rPr>
          <w:rFonts w:ascii="Times New Roman" w:hAnsi="Times New Roman" w:cs="Times New Roman"/>
          <w:bCs/>
          <w:sz w:val="24"/>
          <w:lang w:val="en-IN"/>
        </w:rPr>
        <w:t>[</w:t>
      </w:r>
      <w:r>
        <w:rPr>
          <w:rFonts w:ascii="Times New Roman" w:hAnsi="Times New Roman" w:cs="Times New Roman"/>
          <w:bCs/>
          <w:sz w:val="24"/>
          <w:lang w:val="en-IN"/>
        </w:rPr>
        <w:tab/>
        <w:t>]</w:t>
      </w:r>
      <w:r w:rsidRPr="00A65E2C">
        <w:rPr>
          <w:rFonts w:ascii="Times New Roman" w:hAnsi="Times New Roman" w:cs="Times New Roman"/>
          <w:bCs/>
          <w:sz w:val="24"/>
          <w:lang w:val="en-IN"/>
        </w:rPr>
        <w:br/>
        <w:t>Proper feedback &amp; error messages</w:t>
      </w:r>
      <w:r>
        <w:rPr>
          <w:rFonts w:ascii="Times New Roman" w:hAnsi="Times New Roman" w:cs="Times New Roman"/>
          <w:bCs/>
          <w:sz w:val="24"/>
          <w:lang w:val="en-IN"/>
        </w:rPr>
        <w:tab/>
      </w:r>
      <w:r w:rsidR="002F6220">
        <w:rPr>
          <w:rFonts w:ascii="Times New Roman" w:hAnsi="Times New Roman" w:cs="Times New Roman"/>
          <w:bCs/>
          <w:sz w:val="24"/>
          <w:lang w:val="en-IN"/>
        </w:rPr>
        <w:tab/>
      </w:r>
      <w:r w:rsidR="002F6220">
        <w:rPr>
          <w:rFonts w:ascii="Times New Roman" w:hAnsi="Times New Roman" w:cs="Times New Roman"/>
          <w:bCs/>
          <w:sz w:val="24"/>
          <w:lang w:val="en-IN"/>
        </w:rPr>
        <w:tab/>
      </w:r>
      <w:r>
        <w:rPr>
          <w:rFonts w:ascii="Times New Roman" w:hAnsi="Times New Roman" w:cs="Times New Roman"/>
          <w:bCs/>
          <w:sz w:val="24"/>
          <w:lang w:val="en-IN"/>
        </w:rPr>
        <w:t>[</w:t>
      </w:r>
      <w:r>
        <w:rPr>
          <w:rFonts w:ascii="Times New Roman" w:hAnsi="Times New Roman" w:cs="Times New Roman"/>
          <w:bCs/>
          <w:sz w:val="24"/>
          <w:lang w:val="en-IN"/>
        </w:rPr>
        <w:tab/>
        <w:t>]</w:t>
      </w:r>
    </w:p>
    <w:p w14:paraId="78A308A2" w14:textId="239C41B8" w:rsidR="00922625" w:rsidRPr="00922625" w:rsidRDefault="00922625" w:rsidP="00922625">
      <w:pPr>
        <w:rPr>
          <w:rFonts w:ascii="Times New Roman" w:hAnsi="Times New Roman" w:cs="Times New Roman"/>
          <w:b/>
          <w:bCs/>
          <w:sz w:val="24"/>
          <w:lang w:val="en-IN"/>
        </w:rPr>
      </w:pPr>
      <w:r w:rsidRPr="00922625">
        <w:rPr>
          <w:rFonts w:ascii="Times New Roman" w:hAnsi="Times New Roman" w:cs="Times New Roman"/>
          <w:b/>
          <w:bCs/>
          <w:sz w:val="24"/>
          <w:lang w:val="en-IN"/>
        </w:rPr>
        <w:t xml:space="preserve">C. Content Delivery </w:t>
      </w:r>
      <w:r>
        <w:rPr>
          <w:rFonts w:ascii="Times New Roman" w:hAnsi="Times New Roman" w:cs="Times New Roman"/>
          <w:b/>
          <w:bCs/>
          <w:sz w:val="24"/>
          <w:lang w:val="en-IN"/>
        </w:rPr>
        <w:tab/>
      </w:r>
      <w:proofErr w:type="gramStart"/>
      <w:r>
        <w:rPr>
          <w:rFonts w:ascii="Times New Roman" w:hAnsi="Times New Roman" w:cs="Times New Roman"/>
          <w:b/>
          <w:bCs/>
          <w:sz w:val="24"/>
          <w:lang w:val="en-IN"/>
        </w:rPr>
        <w:tab/>
      </w:r>
      <w:r w:rsidRPr="00922625">
        <w:rPr>
          <w:rFonts w:ascii="Times New Roman" w:hAnsi="Times New Roman" w:cs="Times New Roman"/>
          <w:b/>
          <w:bCs/>
          <w:sz w:val="24"/>
          <w:lang w:val="en-IN"/>
        </w:rPr>
        <w:t>( Mention</w:t>
      </w:r>
      <w:proofErr w:type="gramEnd"/>
      <w:r w:rsidRPr="00922625">
        <w:rPr>
          <w:rFonts w:ascii="Times New Roman" w:hAnsi="Times New Roman" w:cs="Times New Roman"/>
          <w:b/>
          <w:bCs/>
          <w:sz w:val="24"/>
          <w:lang w:val="en-IN"/>
        </w:rPr>
        <w:t xml:space="preserve"> Y / </w:t>
      </w:r>
      <w:proofErr w:type="gramStart"/>
      <w:r w:rsidRPr="00922625">
        <w:rPr>
          <w:rFonts w:ascii="Times New Roman" w:hAnsi="Times New Roman" w:cs="Times New Roman"/>
          <w:b/>
          <w:bCs/>
          <w:sz w:val="24"/>
          <w:lang w:val="en-IN"/>
        </w:rPr>
        <w:t>N )</w:t>
      </w:r>
      <w:proofErr w:type="gramEnd"/>
    </w:p>
    <w:p w14:paraId="218F2CF5" w14:textId="7FB5A358" w:rsidR="00922625" w:rsidRPr="00922625" w:rsidRDefault="00922625" w:rsidP="00922625">
      <w:pPr>
        <w:rPr>
          <w:rFonts w:ascii="Times New Roman" w:hAnsi="Times New Roman" w:cs="Times New Roman"/>
          <w:bCs/>
          <w:sz w:val="24"/>
          <w:lang w:val="en-IN"/>
        </w:rPr>
      </w:pPr>
      <w:r w:rsidRPr="00922625">
        <w:rPr>
          <w:rFonts w:ascii="Times New Roman" w:hAnsi="Times New Roman" w:cs="Times New Roman"/>
          <w:bCs/>
          <w:sz w:val="24"/>
          <w:lang w:val="en-IN"/>
        </w:rPr>
        <w:t>Problem clearly explained</w:t>
      </w:r>
      <w:r>
        <w:rPr>
          <w:rFonts w:ascii="Times New Roman" w:hAnsi="Times New Roman" w:cs="Times New Roman"/>
          <w:bCs/>
          <w:sz w:val="24"/>
          <w:lang w:val="en-IN"/>
        </w:rPr>
        <w:tab/>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Pr="00922625">
        <w:rPr>
          <w:rFonts w:ascii="Times New Roman" w:hAnsi="Times New Roman" w:cs="Times New Roman"/>
          <w:bCs/>
          <w:sz w:val="24"/>
          <w:lang w:val="en-IN"/>
        </w:rPr>
        <w:t xml:space="preserve">[ </w:t>
      </w:r>
      <w:r>
        <w:rPr>
          <w:rFonts w:ascii="Times New Roman" w:hAnsi="Times New Roman" w:cs="Times New Roman"/>
          <w:bCs/>
          <w:sz w:val="24"/>
          <w:lang w:val="en-IN"/>
        </w:rPr>
        <w:tab/>
      </w:r>
      <w:r w:rsidRPr="00922625">
        <w:rPr>
          <w:rFonts w:ascii="Times New Roman" w:hAnsi="Times New Roman" w:cs="Times New Roman"/>
          <w:bCs/>
          <w:sz w:val="24"/>
          <w:lang w:val="en-IN"/>
        </w:rPr>
        <w:t>]</w:t>
      </w:r>
      <w:r w:rsidRPr="00922625">
        <w:rPr>
          <w:rFonts w:ascii="Times New Roman" w:hAnsi="Times New Roman" w:cs="Times New Roman"/>
          <w:bCs/>
          <w:sz w:val="24"/>
          <w:lang w:val="en-IN"/>
        </w:rPr>
        <w:br/>
        <w:t>Objectives properly justified</w:t>
      </w:r>
      <w:r>
        <w:rPr>
          <w:rFonts w:ascii="Times New Roman" w:hAnsi="Times New Roman" w:cs="Times New Roman"/>
          <w:bCs/>
          <w:sz w:val="24"/>
          <w:lang w:val="en-IN"/>
        </w:rPr>
        <w:tab/>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Pr="00922625">
        <w:rPr>
          <w:rFonts w:ascii="Times New Roman" w:hAnsi="Times New Roman" w:cs="Times New Roman"/>
          <w:bCs/>
          <w:sz w:val="24"/>
          <w:lang w:val="en-IN"/>
        </w:rPr>
        <w:t xml:space="preserve">[ </w:t>
      </w:r>
      <w:r>
        <w:rPr>
          <w:rFonts w:ascii="Times New Roman" w:hAnsi="Times New Roman" w:cs="Times New Roman"/>
          <w:bCs/>
          <w:sz w:val="24"/>
          <w:lang w:val="en-IN"/>
        </w:rPr>
        <w:tab/>
      </w:r>
      <w:r w:rsidRPr="00922625">
        <w:rPr>
          <w:rFonts w:ascii="Times New Roman" w:hAnsi="Times New Roman" w:cs="Times New Roman"/>
          <w:bCs/>
          <w:sz w:val="24"/>
          <w:lang w:val="en-IN"/>
        </w:rPr>
        <w:t>]</w:t>
      </w:r>
      <w:r w:rsidRPr="00922625">
        <w:rPr>
          <w:rFonts w:ascii="Times New Roman" w:hAnsi="Times New Roman" w:cs="Times New Roman"/>
          <w:bCs/>
          <w:sz w:val="24"/>
          <w:lang w:val="en-IN"/>
        </w:rPr>
        <w:br/>
        <w:t>Literature survey summarized</w:t>
      </w:r>
      <w:r>
        <w:rPr>
          <w:rFonts w:ascii="Times New Roman" w:hAnsi="Times New Roman" w:cs="Times New Roman"/>
          <w:bCs/>
          <w:sz w:val="24"/>
          <w:lang w:val="en-IN"/>
        </w:rPr>
        <w:tab/>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Pr="00922625">
        <w:rPr>
          <w:rFonts w:ascii="Times New Roman" w:hAnsi="Times New Roman" w:cs="Times New Roman"/>
          <w:bCs/>
          <w:sz w:val="24"/>
          <w:lang w:val="en-IN"/>
        </w:rPr>
        <w:t xml:space="preserve">[ </w:t>
      </w:r>
      <w:r>
        <w:rPr>
          <w:rFonts w:ascii="Times New Roman" w:hAnsi="Times New Roman" w:cs="Times New Roman"/>
          <w:bCs/>
          <w:sz w:val="24"/>
          <w:lang w:val="en-IN"/>
        </w:rPr>
        <w:tab/>
      </w:r>
      <w:r w:rsidRPr="00922625">
        <w:rPr>
          <w:rFonts w:ascii="Times New Roman" w:hAnsi="Times New Roman" w:cs="Times New Roman"/>
          <w:bCs/>
          <w:sz w:val="24"/>
          <w:lang w:val="en-IN"/>
        </w:rPr>
        <w:t>]</w:t>
      </w:r>
      <w:r w:rsidRPr="00922625">
        <w:rPr>
          <w:rFonts w:ascii="Times New Roman" w:hAnsi="Times New Roman" w:cs="Times New Roman"/>
          <w:bCs/>
          <w:sz w:val="24"/>
          <w:lang w:val="en-IN"/>
        </w:rPr>
        <w:br/>
        <w:t>System architecture presented</w:t>
      </w:r>
      <w:r>
        <w:rPr>
          <w:rFonts w:ascii="Times New Roman" w:hAnsi="Times New Roman" w:cs="Times New Roman"/>
          <w:bCs/>
          <w:sz w:val="24"/>
          <w:lang w:val="en-IN"/>
        </w:rPr>
        <w:tab/>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Pr="00922625">
        <w:rPr>
          <w:rFonts w:ascii="Times New Roman" w:hAnsi="Times New Roman" w:cs="Times New Roman"/>
          <w:bCs/>
          <w:sz w:val="24"/>
          <w:lang w:val="en-IN"/>
        </w:rPr>
        <w:t xml:space="preserve">[ </w:t>
      </w:r>
      <w:r>
        <w:rPr>
          <w:rFonts w:ascii="Times New Roman" w:hAnsi="Times New Roman" w:cs="Times New Roman"/>
          <w:bCs/>
          <w:sz w:val="24"/>
          <w:lang w:val="en-IN"/>
        </w:rPr>
        <w:tab/>
      </w:r>
      <w:r w:rsidRPr="00922625">
        <w:rPr>
          <w:rFonts w:ascii="Times New Roman" w:hAnsi="Times New Roman" w:cs="Times New Roman"/>
          <w:bCs/>
          <w:sz w:val="24"/>
          <w:lang w:val="en-IN"/>
        </w:rPr>
        <w:t>]</w:t>
      </w:r>
      <w:r w:rsidRPr="00922625">
        <w:rPr>
          <w:rFonts w:ascii="Times New Roman" w:hAnsi="Times New Roman" w:cs="Times New Roman"/>
          <w:bCs/>
          <w:sz w:val="24"/>
          <w:lang w:val="en-IN"/>
        </w:rPr>
        <w:br/>
        <w:t>Methodology clearly described</w:t>
      </w:r>
      <w:r>
        <w:rPr>
          <w:rFonts w:ascii="Times New Roman" w:hAnsi="Times New Roman" w:cs="Times New Roman"/>
          <w:bCs/>
          <w:sz w:val="24"/>
          <w:lang w:val="en-IN"/>
        </w:rPr>
        <w:tab/>
      </w:r>
      <w:r>
        <w:rPr>
          <w:rFonts w:ascii="Times New Roman" w:hAnsi="Times New Roman" w:cs="Times New Roman"/>
          <w:bCs/>
          <w:sz w:val="24"/>
          <w:lang w:val="en-IN"/>
        </w:rPr>
        <w:tab/>
      </w:r>
      <w:r w:rsidR="002F6220">
        <w:rPr>
          <w:rFonts w:ascii="Times New Roman" w:hAnsi="Times New Roman" w:cs="Times New Roman"/>
          <w:bCs/>
          <w:sz w:val="24"/>
          <w:lang w:val="en-IN"/>
        </w:rPr>
        <w:tab/>
      </w:r>
      <w:r w:rsidRPr="00922625">
        <w:rPr>
          <w:rFonts w:ascii="Times New Roman" w:hAnsi="Times New Roman" w:cs="Times New Roman"/>
          <w:bCs/>
          <w:sz w:val="24"/>
          <w:lang w:val="en-IN"/>
        </w:rPr>
        <w:t xml:space="preserve">[ </w:t>
      </w:r>
      <w:r>
        <w:rPr>
          <w:rFonts w:ascii="Times New Roman" w:hAnsi="Times New Roman" w:cs="Times New Roman"/>
          <w:bCs/>
          <w:sz w:val="24"/>
          <w:lang w:val="en-IN"/>
        </w:rPr>
        <w:tab/>
      </w:r>
      <w:r w:rsidRPr="00922625">
        <w:rPr>
          <w:rFonts w:ascii="Times New Roman" w:hAnsi="Times New Roman" w:cs="Times New Roman"/>
          <w:bCs/>
          <w:sz w:val="24"/>
          <w:lang w:val="en-IN"/>
        </w:rPr>
        <w:t>]</w:t>
      </w:r>
      <w:r w:rsidRPr="00922625">
        <w:rPr>
          <w:rFonts w:ascii="Times New Roman" w:hAnsi="Times New Roman" w:cs="Times New Roman"/>
          <w:bCs/>
          <w:sz w:val="24"/>
          <w:lang w:val="en-IN"/>
        </w:rPr>
        <w:br/>
      </w:r>
    </w:p>
    <w:p w14:paraId="6F432E27" w14:textId="77777777" w:rsidR="00922625" w:rsidRPr="00922625" w:rsidRDefault="00922625" w:rsidP="00922625">
      <w:pPr>
        <w:pStyle w:val="Heading2"/>
        <w:rPr>
          <w:rFonts w:ascii="Times New Roman" w:eastAsiaTheme="minorEastAsia" w:hAnsi="Times New Roman" w:cs="Times New Roman"/>
          <w:color w:val="auto"/>
          <w:sz w:val="24"/>
          <w:szCs w:val="22"/>
          <w:lang w:val="en-IN"/>
        </w:rPr>
      </w:pPr>
      <w:r w:rsidRPr="00922625">
        <w:rPr>
          <w:rFonts w:ascii="Times New Roman" w:eastAsiaTheme="minorEastAsia" w:hAnsi="Times New Roman" w:cs="Times New Roman"/>
          <w:color w:val="auto"/>
          <w:sz w:val="24"/>
          <w:szCs w:val="22"/>
          <w:lang w:val="en-IN"/>
        </w:rPr>
        <w:t>9. Challenges Identified</w:t>
      </w:r>
    </w:p>
    <w:p w14:paraId="7F4E8766" w14:textId="77777777" w:rsidR="00922625" w:rsidRPr="007255B5" w:rsidRDefault="00922625" w:rsidP="00922625">
      <w:pPr>
        <w:rPr>
          <w:b/>
          <w:bCs/>
        </w:rPr>
      </w:pPr>
      <w:r w:rsidRPr="007255B5">
        <w:rPr>
          <w:b/>
          <w:bCs/>
        </w:rPr>
        <w:t>Technical Challenges:</w:t>
      </w:r>
    </w:p>
    <w:p w14:paraId="7DAB380F" w14:textId="77777777" w:rsidR="007255B5" w:rsidRPr="007255B5" w:rsidRDefault="007255B5" w:rsidP="007255B5">
      <w:r w:rsidRPr="007255B5">
        <w:rPr>
          <w:b/>
          <w:bCs/>
        </w:rPr>
        <w:t>Secure Authentication &amp; RBAC</w:t>
      </w:r>
    </w:p>
    <w:p w14:paraId="2C929A5A" w14:textId="77777777" w:rsidR="007255B5" w:rsidRPr="007255B5" w:rsidRDefault="007255B5" w:rsidP="007255B5">
      <w:pPr>
        <w:numPr>
          <w:ilvl w:val="0"/>
          <w:numId w:val="15"/>
        </w:numPr>
      </w:pPr>
      <w:r w:rsidRPr="007255B5">
        <w:t>Implemented JWT-based authentication for secure login.</w:t>
      </w:r>
    </w:p>
    <w:p w14:paraId="0F382EC3" w14:textId="77777777" w:rsidR="007255B5" w:rsidRPr="007255B5" w:rsidRDefault="007255B5" w:rsidP="007255B5">
      <w:pPr>
        <w:numPr>
          <w:ilvl w:val="0"/>
          <w:numId w:val="15"/>
        </w:numPr>
      </w:pPr>
      <w:r w:rsidRPr="007255B5">
        <w:t>Added backend role validation and frontend protected routes.</w:t>
      </w:r>
    </w:p>
    <w:p w14:paraId="7966ADED" w14:textId="77777777" w:rsidR="007255B5" w:rsidRPr="007255B5" w:rsidRDefault="007255B5" w:rsidP="007255B5">
      <w:pPr>
        <w:numPr>
          <w:ilvl w:val="0"/>
          <w:numId w:val="15"/>
        </w:numPr>
      </w:pPr>
      <w:r w:rsidRPr="007255B5">
        <w:t>Tested access permissions for villagers and administrators.</w:t>
      </w:r>
    </w:p>
    <w:p w14:paraId="732B5B0D" w14:textId="77777777" w:rsidR="007255B5" w:rsidRPr="007255B5" w:rsidRDefault="007255B5" w:rsidP="007255B5">
      <w:r w:rsidRPr="007255B5">
        <w:rPr>
          <w:b/>
          <w:bCs/>
        </w:rPr>
        <w:lastRenderedPageBreak/>
        <w:t>Database Optimization</w:t>
      </w:r>
    </w:p>
    <w:p w14:paraId="6150E899" w14:textId="77777777" w:rsidR="007255B5" w:rsidRPr="007255B5" w:rsidRDefault="007255B5" w:rsidP="007255B5">
      <w:pPr>
        <w:numPr>
          <w:ilvl w:val="0"/>
          <w:numId w:val="16"/>
        </w:numPr>
      </w:pPr>
      <w:r w:rsidRPr="007255B5">
        <w:t>Optimized database queries to improve performance.</w:t>
      </w:r>
    </w:p>
    <w:p w14:paraId="77F81E8E" w14:textId="77777777" w:rsidR="007255B5" w:rsidRPr="007255B5" w:rsidRDefault="007255B5" w:rsidP="007255B5">
      <w:pPr>
        <w:numPr>
          <w:ilvl w:val="0"/>
          <w:numId w:val="16"/>
        </w:numPr>
      </w:pPr>
      <w:r w:rsidRPr="007255B5">
        <w:t>Used efficient filtering and aggregation for dashboard statistics.</w:t>
      </w:r>
    </w:p>
    <w:p w14:paraId="04B919C9" w14:textId="77777777" w:rsidR="007255B5" w:rsidRPr="007255B5" w:rsidRDefault="007255B5" w:rsidP="007255B5">
      <w:pPr>
        <w:numPr>
          <w:ilvl w:val="0"/>
          <w:numId w:val="16"/>
        </w:numPr>
      </w:pPr>
      <w:r w:rsidRPr="007255B5">
        <w:t>Implemented pagination to reduce database load.</w:t>
      </w:r>
    </w:p>
    <w:p w14:paraId="4DF0C073" w14:textId="77777777" w:rsidR="00922625" w:rsidRPr="007255B5" w:rsidRDefault="00922625" w:rsidP="00922625">
      <w:pPr>
        <w:rPr>
          <w:b/>
          <w:bCs/>
        </w:rPr>
      </w:pPr>
      <w:r w:rsidRPr="007255B5">
        <w:rPr>
          <w:b/>
          <w:bCs/>
        </w:rPr>
        <w:t>Design/UI Challenges:</w:t>
      </w:r>
    </w:p>
    <w:p w14:paraId="02876E1F" w14:textId="77777777" w:rsidR="0068229F" w:rsidRPr="0068229F" w:rsidRDefault="0068229F" w:rsidP="0068229F">
      <w:r w:rsidRPr="0068229F">
        <w:rPr>
          <w:b/>
          <w:bCs/>
        </w:rPr>
        <w:t>Role-Based Dashboards</w:t>
      </w:r>
    </w:p>
    <w:p w14:paraId="2098496B" w14:textId="77777777" w:rsidR="0068229F" w:rsidRPr="0068229F" w:rsidRDefault="0068229F" w:rsidP="0068229F">
      <w:pPr>
        <w:numPr>
          <w:ilvl w:val="0"/>
          <w:numId w:val="17"/>
        </w:numPr>
      </w:pPr>
      <w:r w:rsidRPr="0068229F">
        <w:t>Created reusable components such as Navbar, Sidebar, and Forms.</w:t>
      </w:r>
    </w:p>
    <w:p w14:paraId="0D456385" w14:textId="77777777" w:rsidR="0068229F" w:rsidRPr="0068229F" w:rsidRDefault="0068229F" w:rsidP="0068229F">
      <w:pPr>
        <w:numPr>
          <w:ilvl w:val="0"/>
          <w:numId w:val="17"/>
        </w:numPr>
      </w:pPr>
      <w:r w:rsidRPr="0068229F">
        <w:t>Used conditional rendering based on user roles.</w:t>
      </w:r>
    </w:p>
    <w:p w14:paraId="3A07A109" w14:textId="77777777" w:rsidR="0068229F" w:rsidRPr="0068229F" w:rsidRDefault="0068229F" w:rsidP="0068229F">
      <w:pPr>
        <w:numPr>
          <w:ilvl w:val="0"/>
          <w:numId w:val="17"/>
        </w:numPr>
      </w:pPr>
      <w:r w:rsidRPr="0068229F">
        <w:t>Applied responsive design using CSS/Tailwind.</w:t>
      </w:r>
    </w:p>
    <w:p w14:paraId="51B9A731" w14:textId="77777777" w:rsidR="0068229F" w:rsidRPr="0068229F" w:rsidRDefault="0068229F" w:rsidP="0068229F">
      <w:pPr>
        <w:numPr>
          <w:ilvl w:val="0"/>
          <w:numId w:val="17"/>
        </w:numPr>
      </w:pPr>
      <w:r w:rsidRPr="0068229F">
        <w:t>Improved form validation and error handling.</w:t>
      </w:r>
    </w:p>
    <w:p w14:paraId="1A8FA73E" w14:textId="77777777" w:rsidR="00922625" w:rsidRDefault="00922625" w:rsidP="00922625">
      <w:r>
        <w:t>Team/Integration Challenges:</w:t>
      </w:r>
    </w:p>
    <w:p w14:paraId="7369750E" w14:textId="77777777" w:rsidR="0068229F" w:rsidRPr="0068229F" w:rsidRDefault="0068229F" w:rsidP="0068229F">
      <w:r w:rsidRPr="0068229F">
        <w:rPr>
          <w:b/>
          <w:bCs/>
        </w:rPr>
        <w:t>Frontend–Backend Integration</w:t>
      </w:r>
    </w:p>
    <w:p w14:paraId="2FBC9100" w14:textId="77777777" w:rsidR="0068229F" w:rsidRPr="0068229F" w:rsidRDefault="0068229F" w:rsidP="0068229F">
      <w:pPr>
        <w:numPr>
          <w:ilvl w:val="0"/>
          <w:numId w:val="18"/>
        </w:numPr>
      </w:pPr>
      <w:r w:rsidRPr="0068229F">
        <w:t>Standardized API request and response formats.</w:t>
      </w:r>
    </w:p>
    <w:p w14:paraId="70136AAA" w14:textId="77777777" w:rsidR="0068229F" w:rsidRPr="0068229F" w:rsidRDefault="0068229F" w:rsidP="0068229F">
      <w:pPr>
        <w:numPr>
          <w:ilvl w:val="0"/>
          <w:numId w:val="18"/>
        </w:numPr>
      </w:pPr>
      <w:r w:rsidRPr="0068229F">
        <w:t>Configured CORS for smooth communication between frontend and backend.</w:t>
      </w:r>
    </w:p>
    <w:p w14:paraId="33EFE868" w14:textId="77777777" w:rsidR="0068229F" w:rsidRPr="0068229F" w:rsidRDefault="0068229F" w:rsidP="0068229F">
      <w:pPr>
        <w:numPr>
          <w:ilvl w:val="0"/>
          <w:numId w:val="18"/>
        </w:numPr>
      </w:pPr>
      <w:r w:rsidRPr="0068229F">
        <w:t>Used Axios for handling API requests and tokens.</w:t>
      </w:r>
    </w:p>
    <w:p w14:paraId="15B39FF2" w14:textId="77777777" w:rsidR="0068229F" w:rsidRPr="00015699" w:rsidRDefault="0068229F" w:rsidP="0068229F">
      <w:pPr>
        <w:numPr>
          <w:ilvl w:val="0"/>
          <w:numId w:val="18"/>
        </w:numPr>
      </w:pPr>
      <w:r w:rsidRPr="0068229F">
        <w:t>Tested APIs using Postman before integrating with the frontend.</w:t>
      </w:r>
    </w:p>
    <w:p w14:paraId="61358734" w14:textId="77777777" w:rsidR="0068229F" w:rsidRPr="0068229F" w:rsidRDefault="0068229F" w:rsidP="0068229F">
      <w:pPr>
        <w:ind w:left="360"/>
      </w:pPr>
    </w:p>
    <w:p w14:paraId="0D6BD32B" w14:textId="3CF583FA" w:rsidR="00ED628A" w:rsidRPr="00611A86" w:rsidRDefault="00922625" w:rsidP="00ED628A">
      <w:pPr>
        <w:rPr>
          <w:rFonts w:ascii="Times New Roman" w:hAnsi="Times New Roman" w:cs="Times New Roman"/>
          <w:b/>
          <w:sz w:val="24"/>
        </w:rPr>
      </w:pPr>
      <w:r>
        <w:rPr>
          <w:rFonts w:ascii="Times New Roman" w:hAnsi="Times New Roman" w:cs="Times New Roman"/>
          <w:b/>
          <w:sz w:val="24"/>
        </w:rPr>
        <w:t>10</w:t>
      </w:r>
      <w:r w:rsidR="00ED628A" w:rsidRPr="00ED628A">
        <w:rPr>
          <w:rFonts w:ascii="Times New Roman" w:hAnsi="Times New Roman" w:cs="Times New Roman"/>
          <w:b/>
          <w:sz w:val="24"/>
        </w:rPr>
        <w:t>. Plan for Next Phase (Before Review–</w:t>
      </w:r>
      <w:r>
        <w:rPr>
          <w:rFonts w:ascii="Times New Roman" w:hAnsi="Times New Roman" w:cs="Times New Roman"/>
          <w:b/>
          <w:sz w:val="24"/>
        </w:rPr>
        <w:t>3</w:t>
      </w:r>
      <w:r w:rsidR="00ED628A" w:rsidRPr="00ED628A">
        <w:rPr>
          <w:rFonts w:ascii="Times New Roman" w:hAnsi="Times New Roman" w:cs="Times New Roman"/>
          <w:b/>
          <w:sz w:val="24"/>
        </w:rPr>
        <w:t>)</w:t>
      </w:r>
      <w:r w:rsidR="0043676D" w:rsidRPr="00611A86">
        <w:rPr>
          <w:rFonts w:ascii="Times New Roman" w:hAnsi="Times New Roman" w:cs="Times New Roman"/>
          <w:b/>
          <w:sz w:val="24"/>
        </w:rPr>
        <w:t>:</w:t>
      </w:r>
    </w:p>
    <w:p w14:paraId="1F4F0C84" w14:textId="77777777" w:rsidR="00CA75DC" w:rsidRPr="00CA75DC" w:rsidRDefault="00CA75DC" w:rsidP="00CA75DC">
      <w:pPr>
        <w:numPr>
          <w:ilvl w:val="0"/>
          <w:numId w:val="19"/>
        </w:numPr>
        <w:rPr>
          <w:rFonts w:ascii="Times New Roman" w:hAnsi="Times New Roman" w:cs="Times New Roman"/>
          <w:bCs/>
          <w:sz w:val="24"/>
        </w:rPr>
      </w:pPr>
      <w:r w:rsidRPr="00CA75DC">
        <w:rPr>
          <w:rFonts w:ascii="Times New Roman" w:hAnsi="Times New Roman" w:cs="Times New Roman"/>
          <w:bCs/>
          <w:sz w:val="24"/>
        </w:rPr>
        <w:t>Complete the remaining backend APIs and integrate them with the frontend.</w:t>
      </w:r>
    </w:p>
    <w:p w14:paraId="369FE48B" w14:textId="77777777" w:rsidR="00CA75DC" w:rsidRPr="00CA75DC" w:rsidRDefault="00CA75DC" w:rsidP="00CA75DC">
      <w:pPr>
        <w:numPr>
          <w:ilvl w:val="0"/>
          <w:numId w:val="19"/>
        </w:numPr>
        <w:rPr>
          <w:rFonts w:ascii="Times New Roman" w:hAnsi="Times New Roman" w:cs="Times New Roman"/>
          <w:bCs/>
          <w:sz w:val="24"/>
        </w:rPr>
      </w:pPr>
      <w:r w:rsidRPr="00CA75DC">
        <w:rPr>
          <w:rFonts w:ascii="Times New Roman" w:hAnsi="Times New Roman" w:cs="Times New Roman"/>
          <w:bCs/>
          <w:sz w:val="24"/>
        </w:rPr>
        <w:t>Perform full system testing and debugging for all modules including funds, donations, and issue reporting.</w:t>
      </w:r>
    </w:p>
    <w:p w14:paraId="2F0F7201" w14:textId="77777777" w:rsidR="00CA75DC" w:rsidRPr="00CA75DC" w:rsidRDefault="00CA75DC" w:rsidP="00CA75DC">
      <w:pPr>
        <w:numPr>
          <w:ilvl w:val="0"/>
          <w:numId w:val="19"/>
        </w:numPr>
        <w:rPr>
          <w:rFonts w:ascii="Times New Roman" w:hAnsi="Times New Roman" w:cs="Times New Roman"/>
          <w:bCs/>
          <w:sz w:val="24"/>
        </w:rPr>
      </w:pPr>
      <w:r w:rsidRPr="00CA75DC">
        <w:rPr>
          <w:rFonts w:ascii="Times New Roman" w:hAnsi="Times New Roman" w:cs="Times New Roman"/>
          <w:bCs/>
          <w:sz w:val="24"/>
        </w:rPr>
        <w:t>Deploy the application on a cloud platform for the final demonstration.</w:t>
      </w:r>
    </w:p>
    <w:p w14:paraId="7E954B1B" w14:textId="77777777" w:rsidR="00CA75DC" w:rsidRPr="00CA75DC" w:rsidRDefault="00CA75DC" w:rsidP="00CA75DC">
      <w:pPr>
        <w:numPr>
          <w:ilvl w:val="0"/>
          <w:numId w:val="19"/>
        </w:numPr>
        <w:rPr>
          <w:rFonts w:ascii="Times New Roman" w:hAnsi="Times New Roman" w:cs="Times New Roman"/>
          <w:bCs/>
          <w:sz w:val="24"/>
        </w:rPr>
      </w:pPr>
      <w:r w:rsidRPr="00CA75DC">
        <w:rPr>
          <w:rFonts w:ascii="Times New Roman" w:hAnsi="Times New Roman" w:cs="Times New Roman"/>
          <w:bCs/>
          <w:sz w:val="24"/>
        </w:rPr>
        <w:t>Improve UI/UX and system performance based on Review–2 feedback.</w:t>
      </w:r>
    </w:p>
    <w:p w14:paraId="406F343C" w14:textId="77777777" w:rsidR="00CA75DC" w:rsidRPr="00CA75DC" w:rsidRDefault="00CA75DC" w:rsidP="00CA75DC">
      <w:pPr>
        <w:numPr>
          <w:ilvl w:val="0"/>
          <w:numId w:val="19"/>
        </w:numPr>
        <w:rPr>
          <w:rFonts w:ascii="Times New Roman" w:hAnsi="Times New Roman" w:cs="Times New Roman"/>
          <w:bCs/>
          <w:sz w:val="24"/>
        </w:rPr>
      </w:pPr>
      <w:r w:rsidRPr="00CA75DC">
        <w:rPr>
          <w:rFonts w:ascii="Times New Roman" w:hAnsi="Times New Roman" w:cs="Times New Roman"/>
          <w:bCs/>
          <w:sz w:val="24"/>
        </w:rPr>
        <w:t>Prepare complete project documentation and user manual.</w:t>
      </w:r>
    </w:p>
    <w:p w14:paraId="0533AB28" w14:textId="77777777" w:rsidR="00CA75DC" w:rsidRPr="00CA75DC" w:rsidRDefault="00CA75DC" w:rsidP="00CA75DC">
      <w:pPr>
        <w:numPr>
          <w:ilvl w:val="0"/>
          <w:numId w:val="19"/>
        </w:numPr>
        <w:rPr>
          <w:rFonts w:ascii="Times New Roman" w:hAnsi="Times New Roman" w:cs="Times New Roman"/>
          <w:bCs/>
          <w:sz w:val="24"/>
        </w:rPr>
      </w:pPr>
      <w:r w:rsidRPr="00CA75DC">
        <w:rPr>
          <w:rFonts w:ascii="Times New Roman" w:hAnsi="Times New Roman" w:cs="Times New Roman"/>
          <w:bCs/>
          <w:sz w:val="24"/>
        </w:rPr>
        <w:t>Finalize the system architecture, design diagrams, and project report.</w:t>
      </w:r>
    </w:p>
    <w:p w14:paraId="2A39CA57" w14:textId="77777777" w:rsidR="00CA75DC" w:rsidRPr="00CA75DC" w:rsidRDefault="00CA75DC" w:rsidP="00CA75DC">
      <w:pPr>
        <w:numPr>
          <w:ilvl w:val="0"/>
          <w:numId w:val="19"/>
        </w:numPr>
        <w:rPr>
          <w:rFonts w:ascii="Times New Roman" w:hAnsi="Times New Roman" w:cs="Times New Roman"/>
          <w:bCs/>
          <w:sz w:val="24"/>
        </w:rPr>
      </w:pPr>
      <w:r w:rsidRPr="00CA75DC">
        <w:rPr>
          <w:rFonts w:ascii="Times New Roman" w:hAnsi="Times New Roman" w:cs="Times New Roman"/>
          <w:bCs/>
          <w:sz w:val="24"/>
        </w:rPr>
        <w:t>Prepare the final presentation and demonstration for Review–3.</w:t>
      </w:r>
    </w:p>
    <w:p w14:paraId="31E4DB04" w14:textId="77777777" w:rsidR="00CA75DC" w:rsidRPr="00611A86" w:rsidRDefault="00CA75DC" w:rsidP="00ED628A">
      <w:pPr>
        <w:rPr>
          <w:rFonts w:ascii="Times New Roman" w:hAnsi="Times New Roman" w:cs="Times New Roman"/>
          <w:b/>
          <w:sz w:val="24"/>
        </w:rPr>
      </w:pPr>
    </w:p>
    <w:p w14:paraId="5962F338" w14:textId="415A6646" w:rsidR="00ED628A" w:rsidRPr="00ED628A" w:rsidRDefault="00ED628A" w:rsidP="00ED628A">
      <w:pPr>
        <w:rPr>
          <w:rFonts w:ascii="Times New Roman" w:hAnsi="Times New Roman" w:cs="Times New Roman"/>
        </w:rPr>
      </w:pPr>
      <w:r w:rsidRPr="00ED628A">
        <w:rPr>
          <w:rFonts w:ascii="Times New Roman" w:hAnsi="Times New Roman" w:cs="Times New Roman"/>
          <w:b/>
          <w:sz w:val="24"/>
        </w:rPr>
        <w:t>1</w:t>
      </w:r>
      <w:r w:rsidR="00922625">
        <w:rPr>
          <w:rFonts w:ascii="Times New Roman" w:hAnsi="Times New Roman" w:cs="Times New Roman"/>
          <w:b/>
          <w:sz w:val="24"/>
        </w:rPr>
        <w:t>1</w:t>
      </w:r>
      <w:r w:rsidRPr="00ED628A">
        <w:rPr>
          <w:rFonts w:ascii="Times New Roman" w:hAnsi="Times New Roman" w:cs="Times New Roman"/>
          <w:b/>
          <w:sz w:val="24"/>
        </w:rPr>
        <w:t>. PO / PEO / CEP Mapping (</w:t>
      </w:r>
      <w:r w:rsidR="0043676D" w:rsidRPr="00611A86">
        <w:rPr>
          <w:rFonts w:ascii="Times New Roman" w:hAnsi="Times New Roman" w:cs="Times New Roman"/>
          <w:b/>
          <w:sz w:val="24"/>
        </w:rPr>
        <w:t xml:space="preserve">to be </w:t>
      </w:r>
      <w:r w:rsidR="00922625">
        <w:rPr>
          <w:rFonts w:ascii="Times New Roman" w:hAnsi="Times New Roman" w:cs="Times New Roman"/>
          <w:b/>
          <w:sz w:val="24"/>
        </w:rPr>
        <w:t>marked</w:t>
      </w:r>
      <w:r w:rsidRPr="00ED628A">
        <w:rPr>
          <w:rFonts w:ascii="Times New Roman" w:hAnsi="Times New Roman" w:cs="Times New Roman"/>
          <w:b/>
          <w:sz w:val="24"/>
        </w:rPr>
        <w:t>)</w:t>
      </w:r>
    </w:p>
    <w:p w14:paraId="441992F8" w14:textId="0E3F6824" w:rsidR="00ED628A" w:rsidRPr="00ED628A" w:rsidRDefault="00ED628A" w:rsidP="00ED628A">
      <w:pPr>
        <w:rPr>
          <w:rFonts w:ascii="Times New Roman" w:hAnsi="Times New Roman" w:cs="Times New Roman"/>
        </w:rPr>
      </w:pPr>
      <w:r w:rsidRPr="00922625">
        <w:rPr>
          <w:rFonts w:ascii="Times New Roman" w:hAnsi="Times New Roman" w:cs="Times New Roman"/>
          <w:b/>
          <w:bCs/>
        </w:rPr>
        <w:t>Program Outcomes (PO):</w:t>
      </w:r>
      <w:r w:rsidRPr="00ED628A">
        <w:rPr>
          <w:rFonts w:ascii="Times New Roman" w:hAnsi="Times New Roman" w:cs="Times New Roman"/>
        </w:rPr>
        <w:t xml:space="preserve">  PO1 [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r w:rsidRPr="00ED628A">
        <w:rPr>
          <w:rFonts w:ascii="Times New Roman" w:hAnsi="Times New Roman" w:cs="Times New Roman"/>
        </w:rPr>
        <w:t xml:space="preserve">  PO2 [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r w:rsidRPr="00ED628A">
        <w:rPr>
          <w:rFonts w:ascii="Times New Roman" w:hAnsi="Times New Roman" w:cs="Times New Roman"/>
        </w:rPr>
        <w:t xml:space="preserve">  PO3 [</w:t>
      </w:r>
      <w:r w:rsidR="00922625">
        <w:rPr>
          <w:rFonts w:ascii="Times New Roman" w:hAnsi="Times New Roman" w:cs="Times New Roman"/>
        </w:rPr>
        <w:t xml:space="preserve"> </w:t>
      </w:r>
      <w:proofErr w:type="gramStart"/>
      <w:r w:rsidR="00922625">
        <w:rPr>
          <w:rFonts w:ascii="Times New Roman" w:hAnsi="Times New Roman" w:cs="Times New Roman"/>
        </w:rPr>
        <w:t xml:space="preserve"> </w:t>
      </w:r>
      <w:r w:rsidRPr="00ED628A">
        <w:rPr>
          <w:rFonts w:ascii="Times New Roman" w:hAnsi="Times New Roman" w:cs="Times New Roman"/>
        </w:rPr>
        <w:t xml:space="preserve"> ]</w:t>
      </w:r>
      <w:proofErr w:type="gramEnd"/>
      <w:r w:rsidRPr="00ED628A">
        <w:rPr>
          <w:rFonts w:ascii="Times New Roman" w:hAnsi="Times New Roman" w:cs="Times New Roman"/>
        </w:rPr>
        <w:t xml:space="preserve">  PO5 [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r w:rsidRPr="00ED628A">
        <w:rPr>
          <w:rFonts w:ascii="Times New Roman" w:hAnsi="Times New Roman" w:cs="Times New Roman"/>
        </w:rPr>
        <w:t xml:space="preserve">  PO10 [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p>
    <w:p w14:paraId="242815F4" w14:textId="2513EEA6" w:rsidR="00ED628A" w:rsidRPr="00ED628A" w:rsidRDefault="00ED628A" w:rsidP="00ED628A">
      <w:pPr>
        <w:rPr>
          <w:rFonts w:ascii="Times New Roman" w:hAnsi="Times New Roman" w:cs="Times New Roman"/>
        </w:rPr>
      </w:pPr>
      <w:r w:rsidRPr="00922625">
        <w:rPr>
          <w:rFonts w:ascii="Times New Roman" w:hAnsi="Times New Roman" w:cs="Times New Roman"/>
          <w:b/>
          <w:bCs/>
        </w:rPr>
        <w:lastRenderedPageBreak/>
        <w:t>Program Educational Objectives (PEO):</w:t>
      </w:r>
      <w:r w:rsidRPr="00ED628A">
        <w:rPr>
          <w:rFonts w:ascii="Times New Roman" w:hAnsi="Times New Roman" w:cs="Times New Roman"/>
        </w:rPr>
        <w:t xml:space="preserve">  PEO1 [</w:t>
      </w:r>
      <w:r w:rsidR="00922625">
        <w:rPr>
          <w:rFonts w:ascii="Times New Roman" w:hAnsi="Times New Roman" w:cs="Times New Roman"/>
        </w:rPr>
        <w:t xml:space="preserve"> </w:t>
      </w:r>
      <w:proofErr w:type="gramStart"/>
      <w:r w:rsidR="00922625">
        <w:rPr>
          <w:rFonts w:ascii="Times New Roman" w:hAnsi="Times New Roman" w:cs="Times New Roman"/>
        </w:rPr>
        <w:t xml:space="preserve"> </w:t>
      </w:r>
      <w:r w:rsidRPr="00ED628A">
        <w:rPr>
          <w:rFonts w:ascii="Times New Roman" w:hAnsi="Times New Roman" w:cs="Times New Roman"/>
        </w:rPr>
        <w:t xml:space="preserve"> ]</w:t>
      </w:r>
      <w:proofErr w:type="gramEnd"/>
      <w:r w:rsidRPr="00ED628A">
        <w:rPr>
          <w:rFonts w:ascii="Times New Roman" w:hAnsi="Times New Roman" w:cs="Times New Roman"/>
        </w:rPr>
        <w:t xml:space="preserve">  PEO2 [</w:t>
      </w:r>
      <w:r w:rsidR="00922625">
        <w:rPr>
          <w:rFonts w:ascii="Times New Roman" w:hAnsi="Times New Roman" w:cs="Times New Roman"/>
        </w:rPr>
        <w:t xml:space="preserve"> </w:t>
      </w:r>
      <w:proofErr w:type="gramStart"/>
      <w:r w:rsidR="00922625">
        <w:rPr>
          <w:rFonts w:ascii="Times New Roman" w:hAnsi="Times New Roman" w:cs="Times New Roman"/>
        </w:rPr>
        <w:t xml:space="preserve"> </w:t>
      </w:r>
      <w:r w:rsidRPr="00ED628A">
        <w:rPr>
          <w:rFonts w:ascii="Times New Roman" w:hAnsi="Times New Roman" w:cs="Times New Roman"/>
        </w:rPr>
        <w:t xml:space="preserve"> ]</w:t>
      </w:r>
      <w:proofErr w:type="gramEnd"/>
      <w:r w:rsidRPr="00ED628A">
        <w:rPr>
          <w:rFonts w:ascii="Times New Roman" w:hAnsi="Times New Roman" w:cs="Times New Roman"/>
        </w:rPr>
        <w:t xml:space="preserve">  PEO3 [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p>
    <w:p w14:paraId="648B6472" w14:textId="5CCF979C" w:rsidR="0043676D" w:rsidRPr="00611A86" w:rsidRDefault="00ED628A" w:rsidP="00ED628A">
      <w:pPr>
        <w:rPr>
          <w:rFonts w:ascii="Times New Roman" w:hAnsi="Times New Roman" w:cs="Times New Roman"/>
        </w:rPr>
      </w:pPr>
      <w:r w:rsidRPr="00922625">
        <w:rPr>
          <w:rFonts w:ascii="Times New Roman" w:hAnsi="Times New Roman" w:cs="Times New Roman"/>
          <w:b/>
          <w:bCs/>
        </w:rPr>
        <w:t>Complex Engineering Problem (CEP)</w:t>
      </w:r>
      <w:proofErr w:type="gramStart"/>
      <w:r w:rsidRPr="00922625">
        <w:rPr>
          <w:rFonts w:ascii="Times New Roman" w:hAnsi="Times New Roman" w:cs="Times New Roman"/>
          <w:b/>
          <w:bCs/>
        </w:rPr>
        <w:t>:</w:t>
      </w:r>
      <w:r w:rsidRPr="00ED628A">
        <w:rPr>
          <w:rFonts w:ascii="Times New Roman" w:hAnsi="Times New Roman" w:cs="Times New Roman"/>
        </w:rPr>
        <w:t xml:space="preserve">  </w:t>
      </w:r>
      <w:r w:rsidR="0043676D" w:rsidRPr="00922625">
        <w:rPr>
          <w:rFonts w:ascii="Times New Roman" w:hAnsi="Times New Roman" w:cs="Times New Roman"/>
          <w:b/>
          <w:bCs/>
        </w:rPr>
        <w:t>(</w:t>
      </w:r>
      <w:proofErr w:type="gramEnd"/>
      <w:r w:rsidR="0043676D" w:rsidRPr="00922625">
        <w:rPr>
          <w:rFonts w:ascii="Times New Roman" w:hAnsi="Times New Roman" w:cs="Times New Roman"/>
          <w:b/>
          <w:bCs/>
        </w:rPr>
        <w:t xml:space="preserve"> Please tick the </w:t>
      </w:r>
      <w:proofErr w:type="gramStart"/>
      <w:r w:rsidR="00E5337F" w:rsidRPr="00922625">
        <w:rPr>
          <w:rFonts w:ascii="Times New Roman" w:hAnsi="Times New Roman" w:cs="Times New Roman"/>
          <w:b/>
          <w:bCs/>
        </w:rPr>
        <w:t xml:space="preserve">relevant </w:t>
      </w:r>
      <w:r w:rsidR="0043676D" w:rsidRPr="00922625">
        <w:rPr>
          <w:rFonts w:ascii="Times New Roman" w:hAnsi="Times New Roman" w:cs="Times New Roman"/>
          <w:b/>
          <w:bCs/>
        </w:rPr>
        <w:t xml:space="preserve"> )</w:t>
      </w:r>
      <w:proofErr w:type="gramEnd"/>
      <w:r w:rsidR="0043676D" w:rsidRPr="00611A86">
        <w:rPr>
          <w:rFonts w:ascii="Times New Roman" w:hAnsi="Times New Roman" w:cs="Times New Roman"/>
        </w:rPr>
        <w:t xml:space="preserve">  </w:t>
      </w:r>
    </w:p>
    <w:p w14:paraId="30DEEDA9" w14:textId="0225EAD7" w:rsidR="00ED628A" w:rsidRPr="00611A86" w:rsidRDefault="00ED628A" w:rsidP="00ED628A">
      <w:pPr>
        <w:rPr>
          <w:rFonts w:ascii="Times New Roman" w:hAnsi="Times New Roman" w:cs="Times New Roman"/>
        </w:rPr>
      </w:pPr>
      <w:r w:rsidRPr="00ED628A">
        <w:rPr>
          <w:rFonts w:ascii="Times New Roman" w:hAnsi="Times New Roman" w:cs="Times New Roman"/>
        </w:rPr>
        <w:t xml:space="preserve">Research-based [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r w:rsidRPr="00ED628A">
        <w:rPr>
          <w:rFonts w:ascii="Times New Roman" w:hAnsi="Times New Roman" w:cs="Times New Roman"/>
        </w:rPr>
        <w:t xml:space="preserve">  Design under constraints [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r w:rsidR="00922625">
        <w:rPr>
          <w:rFonts w:ascii="Times New Roman" w:hAnsi="Times New Roman" w:cs="Times New Roman"/>
        </w:rPr>
        <w:t xml:space="preserve">  </w:t>
      </w:r>
      <w:r w:rsidRPr="00ED628A">
        <w:rPr>
          <w:rFonts w:ascii="Times New Roman" w:hAnsi="Times New Roman" w:cs="Times New Roman"/>
        </w:rPr>
        <w:t xml:space="preserve"> </w:t>
      </w:r>
      <w:r w:rsidR="0043676D" w:rsidRPr="00611A86">
        <w:rPr>
          <w:rFonts w:ascii="Times New Roman" w:hAnsi="Times New Roman" w:cs="Times New Roman"/>
        </w:rPr>
        <w:t xml:space="preserve"> </w:t>
      </w:r>
      <w:r w:rsidRPr="00ED628A">
        <w:rPr>
          <w:rFonts w:ascii="Times New Roman" w:hAnsi="Times New Roman" w:cs="Times New Roman"/>
        </w:rPr>
        <w:t xml:space="preserve">Modern tools [ </w:t>
      </w:r>
      <w:r w:rsidR="00922625">
        <w:rPr>
          <w:rFonts w:ascii="Times New Roman" w:hAnsi="Times New Roman" w:cs="Times New Roman"/>
        </w:rPr>
        <w:t xml:space="preserve"> </w:t>
      </w:r>
      <w:proofErr w:type="gramStart"/>
      <w:r w:rsidR="00922625">
        <w:rPr>
          <w:rFonts w:ascii="Times New Roman" w:hAnsi="Times New Roman" w:cs="Times New Roman"/>
        </w:rPr>
        <w:t xml:space="preserve">  </w:t>
      </w:r>
      <w:r w:rsidRPr="00ED628A">
        <w:rPr>
          <w:rFonts w:ascii="Times New Roman" w:hAnsi="Times New Roman" w:cs="Times New Roman"/>
        </w:rPr>
        <w:t>]</w:t>
      </w:r>
      <w:proofErr w:type="gramEnd"/>
    </w:p>
    <w:p w14:paraId="36B4A970" w14:textId="77777777" w:rsidR="00922625" w:rsidRDefault="00922625" w:rsidP="00ED628A">
      <w:pPr>
        <w:rPr>
          <w:rFonts w:ascii="Times New Roman" w:hAnsi="Times New Roman" w:cs="Times New Roman"/>
          <w:b/>
          <w:sz w:val="24"/>
        </w:rPr>
      </w:pPr>
    </w:p>
    <w:p w14:paraId="381E384B" w14:textId="6BC266C0" w:rsidR="002F6220" w:rsidRPr="00ED628A" w:rsidRDefault="00ED628A" w:rsidP="00ED628A">
      <w:pPr>
        <w:rPr>
          <w:rFonts w:ascii="Times New Roman" w:hAnsi="Times New Roman" w:cs="Times New Roman"/>
          <w:b/>
          <w:sz w:val="24"/>
        </w:rPr>
      </w:pPr>
      <w:r w:rsidRPr="00ED628A">
        <w:rPr>
          <w:rFonts w:ascii="Times New Roman" w:hAnsi="Times New Roman" w:cs="Times New Roman"/>
          <w:b/>
          <w:sz w:val="24"/>
        </w:rPr>
        <w:t>Declaration</w:t>
      </w:r>
    </w:p>
    <w:p w14:paraId="66BABEF6" w14:textId="77777777" w:rsidR="00ED628A" w:rsidRPr="00ED628A" w:rsidRDefault="00ED628A" w:rsidP="00ED628A">
      <w:pPr>
        <w:rPr>
          <w:rFonts w:ascii="Times New Roman" w:hAnsi="Times New Roman" w:cs="Times New Roman"/>
        </w:rPr>
      </w:pPr>
      <w:r w:rsidRPr="00ED628A">
        <w:rPr>
          <w:rFonts w:ascii="Times New Roman" w:hAnsi="Times New Roman" w:cs="Times New Roman"/>
        </w:rPr>
        <w:t>We declare that the above information is true to the best of our knowledge.</w:t>
      </w:r>
    </w:p>
    <w:p w14:paraId="03F4A543" w14:textId="77777777" w:rsidR="00371D0F" w:rsidRPr="00E5337F" w:rsidRDefault="00ED628A" w:rsidP="00ED628A">
      <w:pPr>
        <w:rPr>
          <w:rFonts w:ascii="Times New Roman" w:hAnsi="Times New Roman" w:cs="Times New Roman"/>
          <w:b/>
        </w:rPr>
      </w:pPr>
      <w:r w:rsidRPr="00ED628A">
        <w:rPr>
          <w:rFonts w:ascii="Times New Roman" w:hAnsi="Times New Roman" w:cs="Times New Roman"/>
        </w:rPr>
        <w:br/>
      </w:r>
      <w:r w:rsidRPr="00ED628A">
        <w:rPr>
          <w:rFonts w:ascii="Times New Roman" w:hAnsi="Times New Roman" w:cs="Times New Roman"/>
          <w:b/>
        </w:rPr>
        <w:t>Student Signatures:</w:t>
      </w:r>
      <w:r w:rsidRPr="00ED628A">
        <w:rPr>
          <w:rFonts w:ascii="Times New Roman" w:hAnsi="Times New Roman" w:cs="Times New Roman"/>
          <w:b/>
        </w:rPr>
        <w:br/>
      </w:r>
    </w:p>
    <w:p w14:paraId="253CDC61" w14:textId="423EF2C7" w:rsidR="00ED628A" w:rsidRPr="00ED628A" w:rsidRDefault="00ED628A" w:rsidP="00ED628A">
      <w:pPr>
        <w:rPr>
          <w:rFonts w:ascii="Times New Roman" w:hAnsi="Times New Roman" w:cs="Times New Roman"/>
        </w:rPr>
      </w:pPr>
      <w:r w:rsidRPr="00ED628A">
        <w:rPr>
          <w:rFonts w:ascii="Times New Roman" w:hAnsi="Times New Roman" w:cs="Times New Roman"/>
        </w:rPr>
        <w:t>1. _________</w:t>
      </w:r>
      <w:proofErr w:type="gramStart"/>
      <w:r w:rsidRPr="00ED628A">
        <w:rPr>
          <w:rFonts w:ascii="Times New Roman" w:hAnsi="Times New Roman" w:cs="Times New Roman"/>
        </w:rPr>
        <w:t xml:space="preserve">_  </w:t>
      </w:r>
      <w:r w:rsidR="0043676D" w:rsidRPr="00611A86">
        <w:rPr>
          <w:rFonts w:ascii="Times New Roman" w:hAnsi="Times New Roman" w:cs="Times New Roman"/>
        </w:rPr>
        <w:tab/>
      </w:r>
      <w:proofErr w:type="gramEnd"/>
      <w:r w:rsidR="0043676D" w:rsidRPr="00611A86">
        <w:rPr>
          <w:rFonts w:ascii="Times New Roman" w:hAnsi="Times New Roman" w:cs="Times New Roman"/>
        </w:rPr>
        <w:tab/>
      </w:r>
      <w:r w:rsidRPr="00ED628A">
        <w:rPr>
          <w:rFonts w:ascii="Times New Roman" w:hAnsi="Times New Roman" w:cs="Times New Roman"/>
        </w:rPr>
        <w:t>2. _________</w:t>
      </w:r>
      <w:proofErr w:type="gramStart"/>
      <w:r w:rsidRPr="00ED628A">
        <w:rPr>
          <w:rFonts w:ascii="Times New Roman" w:hAnsi="Times New Roman" w:cs="Times New Roman"/>
        </w:rPr>
        <w:t xml:space="preserve">_  </w:t>
      </w:r>
      <w:r w:rsidR="0043676D" w:rsidRPr="00611A86">
        <w:rPr>
          <w:rFonts w:ascii="Times New Roman" w:hAnsi="Times New Roman" w:cs="Times New Roman"/>
        </w:rPr>
        <w:tab/>
      </w:r>
      <w:proofErr w:type="gramEnd"/>
      <w:r w:rsidR="0043676D" w:rsidRPr="00611A86">
        <w:rPr>
          <w:rFonts w:ascii="Times New Roman" w:hAnsi="Times New Roman" w:cs="Times New Roman"/>
        </w:rPr>
        <w:tab/>
      </w:r>
      <w:r w:rsidRPr="00ED628A">
        <w:rPr>
          <w:rFonts w:ascii="Times New Roman" w:hAnsi="Times New Roman" w:cs="Times New Roman"/>
        </w:rPr>
        <w:t>3. _________</w:t>
      </w:r>
      <w:proofErr w:type="gramStart"/>
      <w:r w:rsidRPr="00ED628A">
        <w:rPr>
          <w:rFonts w:ascii="Times New Roman" w:hAnsi="Times New Roman" w:cs="Times New Roman"/>
        </w:rPr>
        <w:t xml:space="preserve">_  </w:t>
      </w:r>
      <w:r w:rsidR="0043676D" w:rsidRPr="00611A86">
        <w:rPr>
          <w:rFonts w:ascii="Times New Roman" w:hAnsi="Times New Roman" w:cs="Times New Roman"/>
        </w:rPr>
        <w:tab/>
      </w:r>
      <w:proofErr w:type="gramEnd"/>
      <w:r w:rsidR="0043676D" w:rsidRPr="00611A86">
        <w:rPr>
          <w:rFonts w:ascii="Times New Roman" w:hAnsi="Times New Roman" w:cs="Times New Roman"/>
        </w:rPr>
        <w:tab/>
      </w:r>
      <w:r w:rsidRPr="00ED628A">
        <w:rPr>
          <w:rFonts w:ascii="Times New Roman" w:hAnsi="Times New Roman" w:cs="Times New Roman"/>
        </w:rPr>
        <w:t>4. __________</w:t>
      </w:r>
    </w:p>
    <w:p w14:paraId="50888FF6" w14:textId="77777777" w:rsidR="0043676D" w:rsidRPr="00611A86" w:rsidRDefault="0043676D" w:rsidP="0043676D">
      <w:pPr>
        <w:rPr>
          <w:rFonts w:ascii="Times New Roman" w:hAnsi="Times New Roman" w:cs="Times New Roman"/>
          <w:b/>
          <w:bCs/>
        </w:rPr>
      </w:pPr>
    </w:p>
    <w:p w14:paraId="43DF96A0" w14:textId="2F8F9630" w:rsidR="00922625" w:rsidRDefault="00371D0F" w:rsidP="0043676D">
      <w:pPr>
        <w:rPr>
          <w:rFonts w:ascii="Times New Roman" w:hAnsi="Times New Roman" w:cs="Times New Roman"/>
          <w:b/>
          <w:bCs/>
        </w:rPr>
      </w:pPr>
      <w:r>
        <w:rPr>
          <w:rFonts w:ascii="Times New Roman" w:hAnsi="Times New Roman" w:cs="Times New Roman"/>
          <w:b/>
          <w:bCs/>
        </w:rPr>
        <w:t xml:space="preserve">Internal </w:t>
      </w:r>
      <w:r w:rsidR="0043676D" w:rsidRPr="00611A86">
        <w:rPr>
          <w:rFonts w:ascii="Times New Roman" w:hAnsi="Times New Roman" w:cs="Times New Roman"/>
          <w:b/>
          <w:bCs/>
        </w:rPr>
        <w:t xml:space="preserve">Guide’s Remarks and Recommendations: </w:t>
      </w:r>
    </w:p>
    <w:p w14:paraId="3F401E88" w14:textId="4BD4F59E" w:rsidR="0043676D" w:rsidRPr="00611A86" w:rsidRDefault="0043676D" w:rsidP="0043676D">
      <w:pPr>
        <w:rPr>
          <w:rFonts w:ascii="Times New Roman" w:hAnsi="Times New Roman" w:cs="Times New Roman"/>
          <w:b/>
          <w:bCs/>
        </w:rPr>
      </w:pPr>
      <w:r w:rsidRPr="00611A86">
        <w:rPr>
          <w:rFonts w:ascii="Times New Roman" w:hAnsi="Times New Roman" w:cs="Times New Roman"/>
          <w:b/>
          <w:bCs/>
        </w:rPr>
        <w:t xml:space="preserve">Guide’s Decision on Project Continuation: </w:t>
      </w:r>
    </w:p>
    <w:p w14:paraId="19E02B97" w14:textId="77777777" w:rsidR="0043676D" w:rsidRPr="00611A86" w:rsidRDefault="0043676D" w:rsidP="0043676D">
      <w:pPr>
        <w:rPr>
          <w:rFonts w:ascii="Times New Roman" w:hAnsi="Times New Roman" w:cs="Times New Roman"/>
        </w:rPr>
      </w:pPr>
      <w:r w:rsidRPr="00611A86">
        <w:rPr>
          <w:rFonts w:ascii="Segoe UI Symbol" w:hAnsi="Segoe UI Symbol" w:cs="Segoe UI Symbol"/>
        </w:rPr>
        <w:t>☐</w:t>
      </w:r>
      <w:r w:rsidRPr="00611A86">
        <w:rPr>
          <w:rFonts w:ascii="Times New Roman" w:hAnsi="Times New Roman" w:cs="Times New Roman"/>
        </w:rPr>
        <w:t xml:space="preserve"> Approved for Next Phase   </w:t>
      </w:r>
      <w:r w:rsidRPr="00611A86">
        <w:rPr>
          <w:rFonts w:ascii="Segoe UI Symbol" w:hAnsi="Segoe UI Symbol" w:cs="Segoe UI Symbol"/>
        </w:rPr>
        <w:t>☐</w:t>
      </w:r>
      <w:r w:rsidRPr="00611A86">
        <w:rPr>
          <w:rFonts w:ascii="Times New Roman" w:hAnsi="Times New Roman" w:cs="Times New Roman"/>
        </w:rPr>
        <w:t xml:space="preserve"> Not Approved   </w:t>
      </w:r>
      <w:r w:rsidRPr="00611A86">
        <w:rPr>
          <w:rFonts w:ascii="Segoe UI Symbol" w:hAnsi="Segoe UI Symbol" w:cs="Segoe UI Symbol"/>
        </w:rPr>
        <w:t>☐</w:t>
      </w:r>
      <w:r w:rsidRPr="00611A86">
        <w:rPr>
          <w:rFonts w:ascii="Times New Roman" w:hAnsi="Times New Roman" w:cs="Times New Roman"/>
        </w:rPr>
        <w:t xml:space="preserve"> Conditional Approval</w:t>
      </w:r>
    </w:p>
    <w:p w14:paraId="47F4EDB6" w14:textId="77777777" w:rsidR="0043676D" w:rsidRPr="00611A86" w:rsidRDefault="0043676D" w:rsidP="0043676D">
      <w:pPr>
        <w:rPr>
          <w:rFonts w:ascii="Times New Roman" w:hAnsi="Times New Roman" w:cs="Times New Roman"/>
        </w:rPr>
      </w:pPr>
      <w:r w:rsidRPr="00611A86">
        <w:rPr>
          <w:rFonts w:ascii="Times New Roman" w:hAnsi="Times New Roman" w:cs="Times New Roman"/>
        </w:rPr>
        <w:t xml:space="preserve">If not approved, specify comments/suggestions for improvement </w:t>
      </w:r>
      <w:proofErr w:type="gramStart"/>
      <w:r w:rsidRPr="00611A86">
        <w:rPr>
          <w:rFonts w:ascii="Times New Roman" w:hAnsi="Times New Roman" w:cs="Times New Roman"/>
        </w:rPr>
        <w:t>( to</w:t>
      </w:r>
      <w:proofErr w:type="gramEnd"/>
      <w:r w:rsidRPr="00611A86">
        <w:rPr>
          <w:rFonts w:ascii="Times New Roman" w:hAnsi="Times New Roman" w:cs="Times New Roman"/>
        </w:rPr>
        <w:t xml:space="preserve"> be mentioned by </w:t>
      </w:r>
      <w:proofErr w:type="gramStart"/>
      <w:r w:rsidRPr="00611A86">
        <w:rPr>
          <w:rFonts w:ascii="Times New Roman" w:hAnsi="Times New Roman" w:cs="Times New Roman"/>
        </w:rPr>
        <w:t>guide )</w:t>
      </w:r>
      <w:proofErr w:type="gramEnd"/>
      <w:r w:rsidRPr="00611A86">
        <w:rPr>
          <w:rFonts w:ascii="Times New Roman" w:hAnsi="Times New Roman" w:cs="Times New Roman"/>
        </w:rPr>
        <w:t xml:space="preserve"> :</w:t>
      </w:r>
    </w:p>
    <w:p w14:paraId="0CD1AC2B" w14:textId="77777777" w:rsidR="0043676D" w:rsidRPr="00611A86" w:rsidRDefault="0043676D" w:rsidP="00ED628A">
      <w:pPr>
        <w:rPr>
          <w:rFonts w:ascii="Times New Roman" w:hAnsi="Times New Roman" w:cs="Times New Roman"/>
        </w:rPr>
      </w:pPr>
    </w:p>
    <w:p w14:paraId="38B99F7D" w14:textId="77777777" w:rsidR="0043676D" w:rsidRPr="00611A86" w:rsidRDefault="0043676D" w:rsidP="00ED628A">
      <w:pPr>
        <w:rPr>
          <w:rFonts w:ascii="Times New Roman" w:hAnsi="Times New Roman" w:cs="Times New Roman"/>
        </w:rPr>
      </w:pPr>
    </w:p>
    <w:p w14:paraId="5AC5C14F" w14:textId="77777777" w:rsidR="0043676D" w:rsidRPr="00611A86" w:rsidRDefault="0043676D" w:rsidP="00ED628A">
      <w:pPr>
        <w:rPr>
          <w:rFonts w:ascii="Times New Roman" w:hAnsi="Times New Roman" w:cs="Times New Roman"/>
        </w:rPr>
      </w:pPr>
    </w:p>
    <w:p w14:paraId="71E40125" w14:textId="77777777" w:rsidR="00ED628A" w:rsidRPr="00611A86" w:rsidRDefault="00ED628A">
      <w:pPr>
        <w:pStyle w:val="Heading3"/>
        <w:rPr>
          <w:rFonts w:ascii="Times New Roman" w:hAnsi="Times New Roman" w:cs="Times New Roman"/>
        </w:rPr>
      </w:pPr>
    </w:p>
    <w:p w14:paraId="1998E8FB" w14:textId="0D13A5E9" w:rsidR="00C66931" w:rsidRPr="00611A86" w:rsidRDefault="00C2068B">
      <w:pPr>
        <w:rPr>
          <w:rFonts w:ascii="Times New Roman" w:hAnsi="Times New Roman" w:cs="Times New Roman"/>
        </w:rPr>
      </w:pPr>
      <w:r w:rsidRPr="00611A86">
        <w:rPr>
          <w:rFonts w:ascii="Times New Roman" w:hAnsi="Times New Roman" w:cs="Times New Roman"/>
        </w:rPr>
        <w:t xml:space="preserve">Project Guide Name: </w:t>
      </w:r>
      <w:r w:rsidR="00B26F8B">
        <w:rPr>
          <w:rFonts w:ascii="Times New Roman" w:hAnsi="Times New Roman" w:cs="Times New Roman"/>
        </w:rPr>
        <w:t>CH. Sandhya</w:t>
      </w:r>
    </w:p>
    <w:p w14:paraId="1A2EA600" w14:textId="37387E49" w:rsidR="00C66931" w:rsidRPr="00611A86" w:rsidRDefault="00C2068B">
      <w:pPr>
        <w:rPr>
          <w:rFonts w:ascii="Times New Roman" w:hAnsi="Times New Roman" w:cs="Times New Roman"/>
        </w:rPr>
      </w:pPr>
      <w:r w:rsidRPr="00611A86">
        <w:rPr>
          <w:rFonts w:ascii="Times New Roman" w:hAnsi="Times New Roman" w:cs="Times New Roman"/>
        </w:rPr>
        <w:t xml:space="preserve">Designation: </w:t>
      </w:r>
      <w:r w:rsidR="00B26F8B">
        <w:rPr>
          <w:rFonts w:ascii="Times New Roman" w:hAnsi="Times New Roman" w:cs="Times New Roman"/>
        </w:rPr>
        <w:t>Assistant professor</w:t>
      </w:r>
    </w:p>
    <w:p w14:paraId="0AA3060D" w14:textId="0D518ECA" w:rsidR="00C66931" w:rsidRPr="00611A86" w:rsidRDefault="00C2068B">
      <w:pPr>
        <w:rPr>
          <w:rFonts w:ascii="Times New Roman" w:hAnsi="Times New Roman" w:cs="Times New Roman"/>
        </w:rPr>
      </w:pPr>
      <w:r w:rsidRPr="00611A86">
        <w:rPr>
          <w:rFonts w:ascii="Times New Roman" w:hAnsi="Times New Roman" w:cs="Times New Roman"/>
        </w:rPr>
        <w:t xml:space="preserve">Signature (with Date): </w:t>
      </w:r>
    </w:p>
    <w:p w14:paraId="7E73049D" w14:textId="0F44C9E2" w:rsidR="00611A86" w:rsidRPr="00611A86" w:rsidRDefault="00611A86">
      <w:pPr>
        <w:rPr>
          <w:rFonts w:ascii="Times New Roman" w:hAnsi="Times New Roman" w:cs="Times New Roman"/>
        </w:rPr>
      </w:pPr>
      <w:r w:rsidRPr="00611A86">
        <w:rPr>
          <w:rFonts w:ascii="Times New Roman" w:hAnsi="Times New Roman" w:cs="Times New Roman"/>
        </w:rPr>
        <w:t xml:space="preserve">--------------------------------------------------------------------------------------------------------------------------------- </w:t>
      </w:r>
    </w:p>
    <w:p w14:paraId="791543A7" w14:textId="0792D236" w:rsidR="00611A86" w:rsidRPr="00371D0F" w:rsidRDefault="00611A86" w:rsidP="00611A86">
      <w:pPr>
        <w:rPr>
          <w:rFonts w:ascii="Times New Roman" w:hAnsi="Times New Roman" w:cs="Times New Roman"/>
          <w:b/>
        </w:rPr>
      </w:pPr>
      <w:r w:rsidRPr="00371D0F">
        <w:rPr>
          <w:rFonts w:ascii="Times New Roman" w:hAnsi="Times New Roman" w:cs="Times New Roman"/>
          <w:b/>
        </w:rPr>
        <w:t xml:space="preserve">Project Coordinator 1 </w:t>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t xml:space="preserve">Project Coordinator 2 </w:t>
      </w:r>
    </w:p>
    <w:p w14:paraId="6D927302" w14:textId="1C8EED70" w:rsidR="00611A86" w:rsidRPr="00371D0F" w:rsidRDefault="00611A86" w:rsidP="00611A86">
      <w:pPr>
        <w:rPr>
          <w:rFonts w:ascii="Times New Roman" w:hAnsi="Times New Roman" w:cs="Times New Roman"/>
          <w:b/>
        </w:rPr>
      </w:pPr>
      <w:proofErr w:type="gramStart"/>
      <w:r w:rsidRPr="00371D0F">
        <w:rPr>
          <w:rFonts w:ascii="Times New Roman" w:hAnsi="Times New Roman" w:cs="Times New Roman"/>
          <w:b/>
        </w:rPr>
        <w:t>Name :</w:t>
      </w:r>
      <w:proofErr w:type="gramEnd"/>
      <w:r w:rsidRPr="00371D0F">
        <w:rPr>
          <w:rFonts w:ascii="Times New Roman" w:hAnsi="Times New Roman" w:cs="Times New Roman"/>
          <w:b/>
        </w:rPr>
        <w:t xml:space="preserve"> </w:t>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proofErr w:type="gramStart"/>
      <w:r w:rsidRPr="00371D0F">
        <w:rPr>
          <w:rFonts w:ascii="Times New Roman" w:hAnsi="Times New Roman" w:cs="Times New Roman"/>
          <w:b/>
        </w:rPr>
        <w:t>Name :</w:t>
      </w:r>
      <w:proofErr w:type="gramEnd"/>
      <w:r w:rsidRPr="00371D0F">
        <w:rPr>
          <w:rFonts w:ascii="Times New Roman" w:hAnsi="Times New Roman" w:cs="Times New Roman"/>
          <w:b/>
        </w:rPr>
        <w:t xml:space="preserve"> </w:t>
      </w:r>
    </w:p>
    <w:p w14:paraId="1A1C6CC0" w14:textId="77777777" w:rsidR="00611A86" w:rsidRPr="00371D0F" w:rsidRDefault="00611A86" w:rsidP="00611A86">
      <w:pPr>
        <w:rPr>
          <w:rFonts w:ascii="Times New Roman" w:hAnsi="Times New Roman" w:cs="Times New Roman"/>
          <w:b/>
        </w:rPr>
      </w:pPr>
      <w:proofErr w:type="gramStart"/>
      <w:r w:rsidRPr="00371D0F">
        <w:rPr>
          <w:rFonts w:ascii="Times New Roman" w:hAnsi="Times New Roman" w:cs="Times New Roman"/>
          <w:b/>
        </w:rPr>
        <w:t>Designation :</w:t>
      </w:r>
      <w:proofErr w:type="gramEnd"/>
      <w:r w:rsidRPr="00371D0F">
        <w:rPr>
          <w:rFonts w:ascii="Times New Roman" w:hAnsi="Times New Roman" w:cs="Times New Roman"/>
          <w:b/>
        </w:rPr>
        <w:t xml:space="preserve"> </w:t>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proofErr w:type="gramStart"/>
      <w:r w:rsidRPr="00371D0F">
        <w:rPr>
          <w:rFonts w:ascii="Times New Roman" w:hAnsi="Times New Roman" w:cs="Times New Roman"/>
          <w:b/>
        </w:rPr>
        <w:t>Designation :</w:t>
      </w:r>
      <w:proofErr w:type="gramEnd"/>
      <w:r w:rsidRPr="00371D0F">
        <w:rPr>
          <w:rFonts w:ascii="Times New Roman" w:hAnsi="Times New Roman" w:cs="Times New Roman"/>
          <w:b/>
        </w:rPr>
        <w:t xml:space="preserve"> </w:t>
      </w:r>
    </w:p>
    <w:p w14:paraId="5C7F7298" w14:textId="2290163D" w:rsidR="00611A86" w:rsidRPr="00371D0F" w:rsidRDefault="00611A86" w:rsidP="00611A86">
      <w:pPr>
        <w:rPr>
          <w:rFonts w:ascii="Times New Roman" w:hAnsi="Times New Roman" w:cs="Times New Roman"/>
          <w:b/>
        </w:rPr>
      </w:pPr>
      <w:r w:rsidRPr="00371D0F">
        <w:rPr>
          <w:rFonts w:ascii="Times New Roman" w:hAnsi="Times New Roman" w:cs="Times New Roman"/>
          <w:b/>
        </w:rPr>
        <w:t xml:space="preserve">Signature with </w:t>
      </w:r>
      <w:proofErr w:type="gramStart"/>
      <w:r w:rsidRPr="00371D0F">
        <w:rPr>
          <w:rFonts w:ascii="Times New Roman" w:hAnsi="Times New Roman" w:cs="Times New Roman"/>
          <w:b/>
        </w:rPr>
        <w:t>date :</w:t>
      </w:r>
      <w:proofErr w:type="gramEnd"/>
      <w:r w:rsidRPr="00371D0F">
        <w:rPr>
          <w:rFonts w:ascii="Times New Roman" w:hAnsi="Times New Roman" w:cs="Times New Roman"/>
          <w:b/>
        </w:rPr>
        <w:t xml:space="preserve"> </w:t>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r>
      <w:r w:rsidRPr="00371D0F">
        <w:rPr>
          <w:rFonts w:ascii="Times New Roman" w:hAnsi="Times New Roman" w:cs="Times New Roman"/>
          <w:b/>
        </w:rPr>
        <w:tab/>
        <w:t xml:space="preserve">Signature with </w:t>
      </w:r>
      <w:proofErr w:type="gramStart"/>
      <w:r w:rsidRPr="00371D0F">
        <w:rPr>
          <w:rFonts w:ascii="Times New Roman" w:hAnsi="Times New Roman" w:cs="Times New Roman"/>
          <w:b/>
        </w:rPr>
        <w:t>date :</w:t>
      </w:r>
      <w:proofErr w:type="gramEnd"/>
      <w:r w:rsidRPr="00371D0F">
        <w:rPr>
          <w:rFonts w:ascii="Times New Roman" w:hAnsi="Times New Roman" w:cs="Times New Roman"/>
          <w:b/>
        </w:rPr>
        <w:t xml:space="preserve"> </w:t>
      </w:r>
    </w:p>
    <w:p w14:paraId="0CB1F39C" w14:textId="21DB6C29" w:rsidR="00371D0F" w:rsidRPr="00371D0F" w:rsidRDefault="00371D0F" w:rsidP="00611A86">
      <w:pPr>
        <w:pBdr>
          <w:bottom w:val="single" w:sz="6" w:space="1" w:color="auto"/>
        </w:pBdr>
        <w:rPr>
          <w:rFonts w:ascii="Times New Roman" w:hAnsi="Times New Roman" w:cs="Times New Roman"/>
          <w:b/>
        </w:rPr>
      </w:pPr>
    </w:p>
    <w:p w14:paraId="1FBAFA54" w14:textId="632234DE" w:rsidR="00371D0F" w:rsidRPr="00371D0F" w:rsidRDefault="00371D0F" w:rsidP="00611A86">
      <w:pPr>
        <w:rPr>
          <w:rFonts w:ascii="Times New Roman" w:hAnsi="Times New Roman" w:cs="Times New Roman"/>
          <w:b/>
        </w:rPr>
      </w:pPr>
    </w:p>
    <w:p w14:paraId="0BB7EE04" w14:textId="333DF8C7" w:rsidR="00611A86" w:rsidRPr="00611A86" w:rsidRDefault="00371D0F">
      <w:pPr>
        <w:rPr>
          <w:rFonts w:ascii="Times New Roman" w:hAnsi="Times New Roman" w:cs="Times New Roman"/>
        </w:rPr>
      </w:pPr>
      <w:proofErr w:type="gramStart"/>
      <w:r w:rsidRPr="00371D0F">
        <w:rPr>
          <w:rFonts w:ascii="Times New Roman" w:hAnsi="Times New Roman" w:cs="Times New Roman"/>
          <w:b/>
        </w:rPr>
        <w:t>( Remarks</w:t>
      </w:r>
      <w:proofErr w:type="gramEnd"/>
      <w:r w:rsidRPr="00371D0F">
        <w:rPr>
          <w:rFonts w:ascii="Times New Roman" w:hAnsi="Times New Roman" w:cs="Times New Roman"/>
          <w:b/>
        </w:rPr>
        <w:t xml:space="preserve"> of the Project </w:t>
      </w:r>
      <w:proofErr w:type="gramStart"/>
      <w:r w:rsidRPr="00371D0F">
        <w:rPr>
          <w:rFonts w:ascii="Times New Roman" w:hAnsi="Times New Roman" w:cs="Times New Roman"/>
          <w:b/>
        </w:rPr>
        <w:t>Panel  ,</w:t>
      </w:r>
      <w:proofErr w:type="gramEnd"/>
      <w:r w:rsidRPr="00371D0F">
        <w:rPr>
          <w:rFonts w:ascii="Times New Roman" w:hAnsi="Times New Roman" w:cs="Times New Roman"/>
          <w:b/>
        </w:rPr>
        <w:t xml:space="preserve"> if any </w:t>
      </w:r>
      <w:proofErr w:type="gramStart"/>
      <w:r w:rsidRPr="00371D0F">
        <w:rPr>
          <w:rFonts w:ascii="Times New Roman" w:hAnsi="Times New Roman" w:cs="Times New Roman"/>
          <w:b/>
        </w:rPr>
        <w:t>…)  :</w:t>
      </w:r>
      <w:proofErr w:type="gramEnd"/>
      <w:r w:rsidRPr="00371D0F">
        <w:rPr>
          <w:rFonts w:ascii="Times New Roman" w:hAnsi="Times New Roman" w:cs="Times New Roman"/>
          <w:b/>
        </w:rPr>
        <w:t xml:space="preserve"> </w:t>
      </w:r>
    </w:p>
    <w:sectPr w:rsidR="00611A86" w:rsidRPr="00611A86" w:rsidSect="00ED628A">
      <w:pgSz w:w="12240" w:h="15840"/>
      <w:pgMar w:top="426" w:right="9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73FAC"/>
    <w:multiLevelType w:val="hybridMultilevel"/>
    <w:tmpl w:val="6EC0377E"/>
    <w:lvl w:ilvl="0" w:tplc="AE241DA6">
      <w:numFmt w:val="bullet"/>
      <w:lvlText w:val=""/>
      <w:lvlJc w:val="left"/>
      <w:pPr>
        <w:ind w:left="1080" w:hanging="360"/>
      </w:pPr>
      <w:rPr>
        <w:rFonts w:ascii="Times New Roman" w:eastAsiaTheme="minorEastAsia"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32D53DD"/>
    <w:multiLevelType w:val="multilevel"/>
    <w:tmpl w:val="2FA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3646F"/>
    <w:multiLevelType w:val="hybridMultilevel"/>
    <w:tmpl w:val="A9387098"/>
    <w:lvl w:ilvl="0" w:tplc="AE241DA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D44D4"/>
    <w:multiLevelType w:val="multilevel"/>
    <w:tmpl w:val="92A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36BA0"/>
    <w:multiLevelType w:val="multilevel"/>
    <w:tmpl w:val="2FA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B1C3F"/>
    <w:multiLevelType w:val="multilevel"/>
    <w:tmpl w:val="CCD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B71F6"/>
    <w:multiLevelType w:val="hybridMultilevel"/>
    <w:tmpl w:val="8CF8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A118CF"/>
    <w:multiLevelType w:val="multilevel"/>
    <w:tmpl w:val="D05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61E11"/>
    <w:multiLevelType w:val="multilevel"/>
    <w:tmpl w:val="3556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20824"/>
    <w:multiLevelType w:val="multilevel"/>
    <w:tmpl w:val="0296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76BDE"/>
    <w:multiLevelType w:val="hybridMultilevel"/>
    <w:tmpl w:val="C95EC9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5750155">
    <w:abstractNumId w:val="8"/>
  </w:num>
  <w:num w:numId="2" w16cid:durableId="1376396010">
    <w:abstractNumId w:val="6"/>
  </w:num>
  <w:num w:numId="3" w16cid:durableId="318964184">
    <w:abstractNumId w:val="5"/>
  </w:num>
  <w:num w:numId="4" w16cid:durableId="1793204695">
    <w:abstractNumId w:val="4"/>
  </w:num>
  <w:num w:numId="5" w16cid:durableId="949363782">
    <w:abstractNumId w:val="7"/>
  </w:num>
  <w:num w:numId="6" w16cid:durableId="1260601816">
    <w:abstractNumId w:val="3"/>
  </w:num>
  <w:num w:numId="7" w16cid:durableId="306015240">
    <w:abstractNumId w:val="2"/>
  </w:num>
  <w:num w:numId="8" w16cid:durableId="1294604721">
    <w:abstractNumId w:val="1"/>
  </w:num>
  <w:num w:numId="9" w16cid:durableId="922034063">
    <w:abstractNumId w:val="0"/>
  </w:num>
  <w:num w:numId="10" w16cid:durableId="1301031769">
    <w:abstractNumId w:val="15"/>
  </w:num>
  <w:num w:numId="11" w16cid:durableId="1364014865">
    <w:abstractNumId w:val="11"/>
  </w:num>
  <w:num w:numId="12" w16cid:durableId="26831124">
    <w:abstractNumId w:val="19"/>
  </w:num>
  <w:num w:numId="13" w16cid:durableId="2007854298">
    <w:abstractNumId w:val="9"/>
  </w:num>
  <w:num w:numId="14" w16cid:durableId="155926593">
    <w:abstractNumId w:val="17"/>
  </w:num>
  <w:num w:numId="15" w16cid:durableId="1129325513">
    <w:abstractNumId w:val="18"/>
  </w:num>
  <w:num w:numId="16" w16cid:durableId="1945502055">
    <w:abstractNumId w:val="10"/>
  </w:num>
  <w:num w:numId="17" w16cid:durableId="203101346">
    <w:abstractNumId w:val="14"/>
  </w:num>
  <w:num w:numId="18" w16cid:durableId="1238250214">
    <w:abstractNumId w:val="12"/>
  </w:num>
  <w:num w:numId="19" w16cid:durableId="2024894880">
    <w:abstractNumId w:val="16"/>
  </w:num>
  <w:num w:numId="20" w16cid:durableId="15724229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5699"/>
    <w:rsid w:val="00032E18"/>
    <w:rsid w:val="00034616"/>
    <w:rsid w:val="0006063C"/>
    <w:rsid w:val="00084577"/>
    <w:rsid w:val="000D61D9"/>
    <w:rsid w:val="0015074B"/>
    <w:rsid w:val="00207EA7"/>
    <w:rsid w:val="0029639D"/>
    <w:rsid w:val="002B6B31"/>
    <w:rsid w:val="002C0BCF"/>
    <w:rsid w:val="002F6220"/>
    <w:rsid w:val="00324B3B"/>
    <w:rsid w:val="00326F90"/>
    <w:rsid w:val="00371D0F"/>
    <w:rsid w:val="00396EEE"/>
    <w:rsid w:val="003F52CC"/>
    <w:rsid w:val="0043676D"/>
    <w:rsid w:val="00437CAD"/>
    <w:rsid w:val="005211BA"/>
    <w:rsid w:val="005433B7"/>
    <w:rsid w:val="005753C7"/>
    <w:rsid w:val="00586892"/>
    <w:rsid w:val="005E1DDE"/>
    <w:rsid w:val="00611A86"/>
    <w:rsid w:val="006571C5"/>
    <w:rsid w:val="0068229F"/>
    <w:rsid w:val="007255B5"/>
    <w:rsid w:val="00733A43"/>
    <w:rsid w:val="007C240C"/>
    <w:rsid w:val="00871333"/>
    <w:rsid w:val="00922625"/>
    <w:rsid w:val="00941C14"/>
    <w:rsid w:val="00945ADB"/>
    <w:rsid w:val="00993909"/>
    <w:rsid w:val="009963FC"/>
    <w:rsid w:val="009C4D1B"/>
    <w:rsid w:val="00A3066E"/>
    <w:rsid w:val="00A61365"/>
    <w:rsid w:val="00A65E2C"/>
    <w:rsid w:val="00A94D3A"/>
    <w:rsid w:val="00AA1D8D"/>
    <w:rsid w:val="00AC1DB4"/>
    <w:rsid w:val="00B207CD"/>
    <w:rsid w:val="00B26F8B"/>
    <w:rsid w:val="00B47730"/>
    <w:rsid w:val="00B91021"/>
    <w:rsid w:val="00BB1739"/>
    <w:rsid w:val="00BC0298"/>
    <w:rsid w:val="00C13A2B"/>
    <w:rsid w:val="00C2068B"/>
    <w:rsid w:val="00C33FA6"/>
    <w:rsid w:val="00C3473E"/>
    <w:rsid w:val="00C66931"/>
    <w:rsid w:val="00CA75DC"/>
    <w:rsid w:val="00CB0664"/>
    <w:rsid w:val="00CD78E6"/>
    <w:rsid w:val="00D50222"/>
    <w:rsid w:val="00D54C12"/>
    <w:rsid w:val="00DA61CD"/>
    <w:rsid w:val="00DB7667"/>
    <w:rsid w:val="00DF142B"/>
    <w:rsid w:val="00E5337F"/>
    <w:rsid w:val="00E54E8E"/>
    <w:rsid w:val="00ED628A"/>
    <w:rsid w:val="00F43E73"/>
    <w:rsid w:val="00F445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3EACF"/>
  <w14:defaultImageDpi w14:val="330"/>
  <w15:docId w15:val="{4EBECDCB-690A-460B-9E3F-2A37C787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73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BEEFF3-570A-470C-8C35-736F34D46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6</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vonteru Satwik Reddy</cp:lastModifiedBy>
  <cp:revision>41</cp:revision>
  <cp:lastPrinted>2026-01-21T06:04:00Z</cp:lastPrinted>
  <dcterms:created xsi:type="dcterms:W3CDTF">2026-03-02T09:07:00Z</dcterms:created>
  <dcterms:modified xsi:type="dcterms:W3CDTF">2026-03-06T16:53:00Z</dcterms:modified>
  <cp:category/>
</cp:coreProperties>
</file>